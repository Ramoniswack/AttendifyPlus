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88A54" w14:textId="77777777" w:rsidR="00B848F9" w:rsidRDefault="00450789">
      <w:r>
        <w:br/>
      </w:r>
      <w:r>
        <w:br/>
      </w:r>
      <w:r>
        <w:br/>
      </w:r>
      <w:r>
        <w:br/>
      </w:r>
      <w:r>
        <w:br/>
      </w:r>
      <w:r>
        <w:br/>
      </w:r>
      <w:r>
        <w:tab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B9032FE" wp14:editId="77CEA0DF">
            <wp:simplePos x="0" y="0"/>
            <wp:positionH relativeFrom="column">
              <wp:posOffset>457200</wp:posOffset>
            </wp:positionH>
            <wp:positionV relativeFrom="paragraph">
              <wp:posOffset>1211580</wp:posOffset>
            </wp:positionV>
            <wp:extent cx="4707255" cy="4516755"/>
            <wp:effectExtent l="0" t="0" r="0" b="0"/>
            <wp:wrapThrough wrapText="bothSides">
              <wp:wrapPolygon edited="0">
                <wp:start x="2972" y="8199"/>
                <wp:lineTo x="2622" y="8563"/>
                <wp:lineTo x="2448" y="9110"/>
                <wp:lineTo x="2448" y="11934"/>
                <wp:lineTo x="2710" y="12663"/>
                <wp:lineTo x="2885" y="12845"/>
                <wp:lineTo x="6469" y="12845"/>
                <wp:lineTo x="11451" y="12663"/>
                <wp:lineTo x="17745" y="11934"/>
                <wp:lineTo x="17658" y="11296"/>
                <wp:lineTo x="19231" y="11114"/>
                <wp:lineTo x="19056" y="10021"/>
                <wp:lineTo x="16871" y="9657"/>
                <wp:lineTo x="16521" y="9383"/>
                <wp:lineTo x="6381" y="8199"/>
                <wp:lineTo x="2972" y="8199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45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A5188" w14:textId="69C44B7E" w:rsidR="00450789" w:rsidRDefault="00450789"/>
    <w:p w14:paraId="68BD1E23" w14:textId="77777777" w:rsidR="00450789" w:rsidRDefault="00450789" w:rsidP="00450789">
      <w:pPr>
        <w:pStyle w:val="Heading2"/>
        <w:jc w:val="center"/>
      </w:pPr>
      <w:r>
        <w:br/>
        <w:t>Agile Scrum Sprint Plan and Task Checklist</w:t>
      </w:r>
    </w:p>
    <w:p w14:paraId="0584F995" w14:textId="4BC48B42" w:rsidR="00450789" w:rsidRDefault="00450789"/>
    <w:p w14:paraId="4E1F3493" w14:textId="1E30BDD3" w:rsidR="00450789" w:rsidRDefault="00450789"/>
    <w:p w14:paraId="4EEF19FF" w14:textId="45C53D61" w:rsidR="00450789" w:rsidRDefault="00450789"/>
    <w:p w14:paraId="3AD081BD" w14:textId="6C0DFEC8" w:rsidR="00450789" w:rsidRDefault="00450789"/>
    <w:p w14:paraId="6FF437AA" w14:textId="07085C16" w:rsidR="00450789" w:rsidRDefault="00450789"/>
    <w:p w14:paraId="66C17E0C" w14:textId="280D8C32" w:rsidR="00450789" w:rsidRDefault="00450789"/>
    <w:p w14:paraId="2AC81AFB" w14:textId="59BFC73B" w:rsidR="00450789" w:rsidRDefault="00450789"/>
    <w:p w14:paraId="2D4AF72E" w14:textId="2FF963E6" w:rsidR="00450789" w:rsidRDefault="00450789"/>
    <w:p w14:paraId="7ECFDAD5" w14:textId="1D74ACAE" w:rsidR="00450789" w:rsidRDefault="00450789"/>
    <w:tbl>
      <w:tblPr>
        <w:tblStyle w:val="TableGrid"/>
        <w:tblW w:w="510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2"/>
        <w:gridCol w:w="1349"/>
        <w:gridCol w:w="2267"/>
        <w:gridCol w:w="3162"/>
      </w:tblGrid>
      <w:tr w:rsidR="00450789" w:rsidRPr="00D04F10" w14:paraId="5F5AD0AF" w14:textId="77777777" w:rsidTr="00224DDD">
        <w:trPr>
          <w:trHeight w:val="514"/>
        </w:trPr>
        <w:tc>
          <w:tcPr>
            <w:tcW w:w="1251" w:type="pct"/>
            <w:vAlign w:val="center"/>
            <w:hideMark/>
          </w:tcPr>
          <w:p w14:paraId="6EEA8B7D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  <w:b/>
                <w:bCs/>
              </w:rPr>
            </w:pPr>
            <w:r w:rsidRPr="00D04F10">
              <w:rPr>
                <w:rFonts w:cs="Times New Roman"/>
                <w:b/>
                <w:bCs/>
              </w:rPr>
              <w:t>Name:</w:t>
            </w:r>
          </w:p>
        </w:tc>
        <w:tc>
          <w:tcPr>
            <w:tcW w:w="746" w:type="pct"/>
            <w:vAlign w:val="center"/>
            <w:hideMark/>
          </w:tcPr>
          <w:p w14:paraId="36F62004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  <w:b/>
                <w:bCs/>
              </w:rPr>
            </w:pPr>
            <w:r w:rsidRPr="00D04F10">
              <w:rPr>
                <w:rFonts w:cs="Times New Roman"/>
                <w:b/>
                <w:bCs/>
              </w:rPr>
              <w:t>Course</w:t>
            </w:r>
          </w:p>
        </w:tc>
        <w:tc>
          <w:tcPr>
            <w:tcW w:w="1254" w:type="pct"/>
            <w:vAlign w:val="center"/>
            <w:hideMark/>
          </w:tcPr>
          <w:p w14:paraId="1B36F89F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  <w:b/>
                <w:bCs/>
              </w:rPr>
            </w:pPr>
            <w:r w:rsidRPr="00D04F10">
              <w:rPr>
                <w:rFonts w:cs="Times New Roman"/>
                <w:b/>
                <w:bCs/>
              </w:rPr>
              <w:t>Semester</w:t>
            </w:r>
          </w:p>
        </w:tc>
        <w:tc>
          <w:tcPr>
            <w:tcW w:w="1749" w:type="pct"/>
            <w:vAlign w:val="center"/>
            <w:hideMark/>
          </w:tcPr>
          <w:p w14:paraId="26ECA3F6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  <w:b/>
                <w:bCs/>
              </w:rPr>
            </w:pPr>
            <w:r w:rsidRPr="00D04F10">
              <w:rPr>
                <w:rFonts w:cs="Times New Roman"/>
                <w:b/>
                <w:bCs/>
              </w:rPr>
              <w:t>P.U. Registration Number</w:t>
            </w:r>
          </w:p>
        </w:tc>
      </w:tr>
      <w:tr w:rsidR="00450789" w:rsidRPr="00D04F10" w14:paraId="5B1C6F02" w14:textId="77777777" w:rsidTr="00224DDD">
        <w:trPr>
          <w:trHeight w:val="197"/>
        </w:trPr>
        <w:tc>
          <w:tcPr>
            <w:tcW w:w="1251" w:type="pct"/>
            <w:vAlign w:val="center"/>
            <w:hideMark/>
          </w:tcPr>
          <w:p w14:paraId="3A04ABE1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</w:rPr>
            </w:pPr>
            <w:r w:rsidRPr="00D04F10">
              <w:rPr>
                <w:rFonts w:cs="Times New Roman"/>
              </w:rPr>
              <w:t xml:space="preserve">Namrata </w:t>
            </w:r>
            <w:proofErr w:type="spellStart"/>
            <w:r w:rsidRPr="00D04F10">
              <w:rPr>
                <w:rFonts w:cs="Times New Roman"/>
              </w:rPr>
              <w:t>Bastola</w:t>
            </w:r>
            <w:proofErr w:type="spellEnd"/>
          </w:p>
        </w:tc>
        <w:tc>
          <w:tcPr>
            <w:tcW w:w="746" w:type="pct"/>
            <w:vAlign w:val="center"/>
            <w:hideMark/>
          </w:tcPr>
          <w:p w14:paraId="6042BC90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</w:rPr>
            </w:pPr>
            <w:r w:rsidRPr="00D04F10">
              <w:rPr>
                <w:rFonts w:cs="Times New Roman"/>
              </w:rPr>
              <w:t>BCA</w:t>
            </w:r>
          </w:p>
        </w:tc>
        <w:tc>
          <w:tcPr>
            <w:tcW w:w="1254" w:type="pct"/>
            <w:vAlign w:val="center"/>
            <w:hideMark/>
          </w:tcPr>
          <w:p w14:paraId="7B48DABE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  <w:sz w:val="28"/>
                <w:vertAlign w:val="superscript"/>
              </w:rPr>
            </w:pPr>
            <w:r w:rsidRPr="00D04F10">
              <w:rPr>
                <w:rFonts w:cs="Times New Roman"/>
              </w:rPr>
              <w:t>6</w:t>
            </w:r>
            <w:r w:rsidRPr="00D04F10">
              <w:rPr>
                <w:rFonts w:cs="Times New Roman"/>
                <w:vertAlign w:val="superscript"/>
              </w:rPr>
              <w:t>th</w:t>
            </w:r>
          </w:p>
        </w:tc>
        <w:tc>
          <w:tcPr>
            <w:tcW w:w="1749" w:type="pct"/>
            <w:hideMark/>
          </w:tcPr>
          <w:p w14:paraId="34FCA396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</w:rPr>
            </w:pPr>
            <w:r w:rsidRPr="00D04F10">
              <w:rPr>
                <w:rFonts w:eastAsia="Times New Roman" w:cs="Times New Roman"/>
              </w:rPr>
              <w:t>2022-1-53-0129</w:t>
            </w:r>
          </w:p>
        </w:tc>
      </w:tr>
      <w:tr w:rsidR="00450789" w:rsidRPr="00D04F10" w14:paraId="7D28FDF3" w14:textId="77777777" w:rsidTr="00224DDD">
        <w:trPr>
          <w:trHeight w:val="549"/>
        </w:trPr>
        <w:sdt>
          <w:sdtPr>
            <w:rPr>
              <w:rFonts w:cs="Times New Roman"/>
            </w:rPr>
            <w:alias w:val="Author"/>
            <w:id w:val="-747269769"/>
            <w:placeholder>
              <w:docPart w:val="BCA0A6917A6340B0A06947E1368FFDB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tc>
              <w:tcPr>
                <w:tcW w:w="1251" w:type="pct"/>
                <w:vAlign w:val="center"/>
                <w:hideMark/>
              </w:tcPr>
              <w:p w14:paraId="6CDB7E6F" w14:textId="1CE3E943" w:rsidR="00450789" w:rsidRPr="00D04F10" w:rsidRDefault="007A0E8E" w:rsidP="00224DDD">
                <w:pPr>
                  <w:spacing w:before="120" w:line="360" w:lineRule="auto"/>
                  <w:rPr>
                    <w:rFonts w:cs="Times New Roman"/>
                  </w:rPr>
                </w:pPr>
                <w:proofErr w:type="spellStart"/>
                <w:r>
                  <w:rPr>
                    <w:rFonts w:cs="Times New Roman"/>
                  </w:rPr>
                  <w:t>R.</w:t>
                </w:r>
                <w:proofErr w:type="gramStart"/>
                <w:r>
                  <w:rPr>
                    <w:rFonts w:cs="Times New Roman"/>
                  </w:rPr>
                  <w:t>a.mohan</w:t>
                </w:r>
                <w:proofErr w:type="spellEnd"/>
                <w:proofErr w:type="gramEnd"/>
                <w:r>
                  <w:rPr>
                    <w:rFonts w:cs="Times New Roman"/>
                  </w:rPr>
                  <w:t xml:space="preserve"> Tiwari</w:t>
                </w:r>
              </w:p>
            </w:tc>
          </w:sdtContent>
        </w:sdt>
        <w:tc>
          <w:tcPr>
            <w:tcW w:w="746" w:type="pct"/>
            <w:vAlign w:val="center"/>
            <w:hideMark/>
          </w:tcPr>
          <w:p w14:paraId="3B8E58F1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  <w:b/>
                <w:bCs/>
              </w:rPr>
            </w:pPr>
            <w:r w:rsidRPr="00D04F10">
              <w:rPr>
                <w:rFonts w:cs="Times New Roman"/>
              </w:rPr>
              <w:t>BCA</w:t>
            </w:r>
          </w:p>
        </w:tc>
        <w:tc>
          <w:tcPr>
            <w:tcW w:w="1254" w:type="pct"/>
            <w:vAlign w:val="center"/>
            <w:hideMark/>
          </w:tcPr>
          <w:p w14:paraId="5EF6EFB0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  <w:bCs/>
                <w:vertAlign w:val="superscript"/>
              </w:rPr>
            </w:pPr>
            <w:r w:rsidRPr="00D04F10">
              <w:rPr>
                <w:rFonts w:cs="Times New Roman"/>
                <w:bCs/>
              </w:rPr>
              <w:t>6</w:t>
            </w:r>
            <w:r w:rsidRPr="00D04F10">
              <w:rPr>
                <w:rFonts w:cs="Times New Roman"/>
                <w:bCs/>
                <w:vertAlign w:val="superscript"/>
              </w:rPr>
              <w:t>th</w:t>
            </w:r>
          </w:p>
        </w:tc>
        <w:tc>
          <w:tcPr>
            <w:tcW w:w="1749" w:type="pct"/>
            <w:vAlign w:val="center"/>
            <w:hideMark/>
          </w:tcPr>
          <w:p w14:paraId="4256207C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  <w:b/>
                <w:bCs/>
              </w:rPr>
            </w:pPr>
            <w:r w:rsidRPr="00D04F10">
              <w:rPr>
                <w:rFonts w:cs="Times New Roman"/>
              </w:rPr>
              <w:t>2022-1-53-0136</w:t>
            </w:r>
          </w:p>
        </w:tc>
      </w:tr>
      <w:tr w:rsidR="00450789" w:rsidRPr="00D04F10" w14:paraId="3A50604D" w14:textId="77777777" w:rsidTr="00224DDD">
        <w:trPr>
          <w:trHeight w:val="50"/>
        </w:trPr>
        <w:tc>
          <w:tcPr>
            <w:tcW w:w="1251" w:type="pct"/>
            <w:vAlign w:val="center"/>
            <w:hideMark/>
          </w:tcPr>
          <w:p w14:paraId="28A3495E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  <w:bCs/>
              </w:rPr>
            </w:pPr>
            <w:proofErr w:type="spellStart"/>
            <w:r w:rsidRPr="00D04F10">
              <w:rPr>
                <w:rFonts w:cs="Times New Roman"/>
                <w:bCs/>
              </w:rPr>
              <w:t>Rikita</w:t>
            </w:r>
            <w:proofErr w:type="spellEnd"/>
            <w:r w:rsidRPr="00D04F10">
              <w:rPr>
                <w:rFonts w:cs="Times New Roman"/>
                <w:bCs/>
              </w:rPr>
              <w:t xml:space="preserve"> </w:t>
            </w:r>
            <w:proofErr w:type="spellStart"/>
            <w:r w:rsidRPr="00D04F10">
              <w:rPr>
                <w:rFonts w:cs="Times New Roman"/>
                <w:bCs/>
              </w:rPr>
              <w:t>Gharti</w:t>
            </w:r>
            <w:proofErr w:type="spellEnd"/>
          </w:p>
        </w:tc>
        <w:tc>
          <w:tcPr>
            <w:tcW w:w="746" w:type="pct"/>
            <w:vAlign w:val="center"/>
            <w:hideMark/>
          </w:tcPr>
          <w:p w14:paraId="1B4258D1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  <w:b/>
                <w:bCs/>
              </w:rPr>
            </w:pPr>
            <w:r w:rsidRPr="00D04F10">
              <w:rPr>
                <w:rFonts w:cs="Times New Roman"/>
              </w:rPr>
              <w:t>BCA</w:t>
            </w:r>
          </w:p>
        </w:tc>
        <w:tc>
          <w:tcPr>
            <w:tcW w:w="1254" w:type="pct"/>
            <w:vAlign w:val="center"/>
            <w:hideMark/>
          </w:tcPr>
          <w:p w14:paraId="5B561035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  <w:b/>
                <w:bCs/>
              </w:rPr>
            </w:pPr>
            <w:r w:rsidRPr="00D04F10">
              <w:rPr>
                <w:rFonts w:cs="Times New Roman"/>
                <w:bCs/>
              </w:rPr>
              <w:t>6</w:t>
            </w:r>
            <w:r w:rsidRPr="00D04F10">
              <w:rPr>
                <w:rFonts w:cs="Times New Roman"/>
                <w:bCs/>
                <w:vertAlign w:val="superscript"/>
              </w:rPr>
              <w:t>th</w:t>
            </w:r>
          </w:p>
        </w:tc>
        <w:tc>
          <w:tcPr>
            <w:tcW w:w="1749" w:type="pct"/>
            <w:hideMark/>
          </w:tcPr>
          <w:p w14:paraId="0FB8A9A2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  <w:b/>
                <w:bCs/>
              </w:rPr>
            </w:pPr>
            <w:r w:rsidRPr="00D04F10">
              <w:rPr>
                <w:rFonts w:eastAsia="Times New Roman" w:cs="Times New Roman"/>
              </w:rPr>
              <w:t>2022-1-53-0138</w:t>
            </w:r>
          </w:p>
        </w:tc>
      </w:tr>
      <w:tr w:rsidR="00450789" w:rsidRPr="00D04F10" w14:paraId="2C0F4B8E" w14:textId="77777777" w:rsidTr="00224DDD">
        <w:trPr>
          <w:trHeight w:val="50"/>
        </w:trPr>
        <w:tc>
          <w:tcPr>
            <w:tcW w:w="1251" w:type="pct"/>
            <w:vAlign w:val="center"/>
          </w:tcPr>
          <w:p w14:paraId="388B4982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  <w:bCs/>
              </w:rPr>
            </w:pPr>
            <w:r w:rsidRPr="00D04F10">
              <w:rPr>
                <w:rFonts w:cs="Times New Roman"/>
                <w:bCs/>
              </w:rPr>
              <w:t>Subash Gurung</w:t>
            </w:r>
          </w:p>
        </w:tc>
        <w:tc>
          <w:tcPr>
            <w:tcW w:w="746" w:type="pct"/>
            <w:vAlign w:val="center"/>
          </w:tcPr>
          <w:p w14:paraId="528FCA68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</w:rPr>
            </w:pPr>
            <w:r w:rsidRPr="00D04F10">
              <w:rPr>
                <w:rFonts w:cs="Times New Roman"/>
              </w:rPr>
              <w:t>BCA</w:t>
            </w:r>
          </w:p>
        </w:tc>
        <w:tc>
          <w:tcPr>
            <w:tcW w:w="1254" w:type="pct"/>
            <w:vAlign w:val="center"/>
          </w:tcPr>
          <w:p w14:paraId="7154CAE0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  <w:bCs/>
              </w:rPr>
            </w:pPr>
            <w:r w:rsidRPr="00D04F10">
              <w:rPr>
                <w:rFonts w:cs="Times New Roman"/>
                <w:bCs/>
              </w:rPr>
              <w:t>6</w:t>
            </w:r>
            <w:r w:rsidRPr="00D04F10">
              <w:rPr>
                <w:rFonts w:cs="Times New Roman"/>
                <w:bCs/>
                <w:vertAlign w:val="superscript"/>
              </w:rPr>
              <w:t>th</w:t>
            </w:r>
          </w:p>
        </w:tc>
        <w:tc>
          <w:tcPr>
            <w:tcW w:w="1749" w:type="pct"/>
          </w:tcPr>
          <w:p w14:paraId="5CF7DE12" w14:textId="77777777" w:rsidR="00450789" w:rsidRPr="00D04F10" w:rsidRDefault="00450789" w:rsidP="00224DDD">
            <w:pPr>
              <w:spacing w:before="120" w:line="360" w:lineRule="auto"/>
              <w:rPr>
                <w:rFonts w:cs="Times New Roman"/>
              </w:rPr>
            </w:pPr>
            <w:r w:rsidRPr="00D04F10">
              <w:rPr>
                <w:rFonts w:eastAsia="Times New Roman" w:cs="Times New Roman"/>
              </w:rPr>
              <w:t>2022-1-53-0147</w:t>
            </w:r>
          </w:p>
        </w:tc>
      </w:tr>
    </w:tbl>
    <w:p w14:paraId="4F4FBC53" w14:textId="40F8A31B" w:rsidR="00450789" w:rsidRDefault="00450789"/>
    <w:p w14:paraId="1D960C51" w14:textId="77777777" w:rsidR="00450789" w:rsidRDefault="00450789"/>
    <w:p w14:paraId="558EA0C3" w14:textId="77777777" w:rsidR="00B848F9" w:rsidRDefault="00450789">
      <w:pPr>
        <w:pStyle w:val="Heading2"/>
      </w:pPr>
      <w:r>
        <w:lastRenderedPageBreak/>
        <w:t>Sprint 1: Basic Setup + Login System (May 1–7)</w:t>
      </w:r>
    </w:p>
    <w:p w14:paraId="5BBA2C4F" w14:textId="77777777" w:rsidR="00B848F9" w:rsidRDefault="00450789">
      <w:pPr>
        <w:pStyle w:val="ListBullet"/>
      </w:pPr>
      <w:r>
        <w:t>☐ GitHub repository created and organized</w:t>
      </w:r>
    </w:p>
    <w:p w14:paraId="1042B9E1" w14:textId="77777777" w:rsidR="00B848F9" w:rsidRDefault="00450789">
      <w:pPr>
        <w:pStyle w:val="ListBullet"/>
      </w:pPr>
      <w:r>
        <w:t>☐ Database server setup (PHP + MySQL locally)</w:t>
      </w:r>
    </w:p>
    <w:p w14:paraId="6AE1A4C8" w14:textId="77777777" w:rsidR="00B848F9" w:rsidRDefault="00450789">
      <w:pPr>
        <w:pStyle w:val="ListBullet"/>
      </w:pPr>
      <w:r>
        <w:t>☐ Basic HTML login/signup page created</w:t>
      </w:r>
    </w:p>
    <w:p w14:paraId="6D7B87C3" w14:textId="77777777" w:rsidR="00B848F9" w:rsidRDefault="00450789">
      <w:pPr>
        <w:pStyle w:val="ListBullet"/>
      </w:pPr>
      <w:r>
        <w:t>☐ Secure DB connection configured</w:t>
      </w:r>
    </w:p>
    <w:p w14:paraId="37142E77" w14:textId="77777777" w:rsidR="00B848F9" w:rsidRDefault="00450789">
      <w:pPr>
        <w:pStyle w:val="ListBullet"/>
      </w:pPr>
      <w:r>
        <w:t>☐ Login form created (frontend + backend)</w:t>
      </w:r>
    </w:p>
    <w:p w14:paraId="1C4750FE" w14:textId="77777777" w:rsidR="00B848F9" w:rsidRDefault="00450789">
      <w:pPr>
        <w:pStyle w:val="ListBullet"/>
      </w:pPr>
      <w:r>
        <w:t>☐ Sessions management for login completed</w:t>
      </w:r>
    </w:p>
    <w:p w14:paraId="76FAD7DE" w14:textId="77777777" w:rsidR="00B848F9" w:rsidRDefault="00450789">
      <w:pPr>
        <w:pStyle w:val="ListBullet"/>
      </w:pPr>
      <w:r>
        <w:t>☐ Sprint 1 review: Login working end-to-end</w:t>
      </w:r>
    </w:p>
    <w:p w14:paraId="10385750" w14:textId="77777777" w:rsidR="00B848F9" w:rsidRDefault="00450789">
      <w:r>
        <w:br/>
      </w:r>
      <w:r>
        <w:br/>
      </w:r>
    </w:p>
    <w:p w14:paraId="5C7A4EAF" w14:textId="77777777" w:rsidR="00B848F9" w:rsidRDefault="00450789">
      <w:r>
        <w:t>_______________________________         _______________________________</w:t>
      </w:r>
    </w:p>
    <w:p w14:paraId="5B29795F" w14:textId="1E4DAE43" w:rsidR="00B848F9" w:rsidRDefault="00450789" w:rsidP="00C471D0">
      <w:pPr>
        <w:ind w:firstLine="720"/>
      </w:pPr>
      <w:r>
        <w:t xml:space="preserve">Team Member Signatures                         </w:t>
      </w:r>
      <w:r w:rsidR="00C471D0">
        <w:tab/>
      </w:r>
      <w:r>
        <w:t xml:space="preserve">Project Head Signature </w:t>
      </w:r>
    </w:p>
    <w:p w14:paraId="61221DA2" w14:textId="77777777" w:rsidR="00B848F9" w:rsidRDefault="00450789">
      <w:r>
        <w:br w:type="page"/>
      </w:r>
    </w:p>
    <w:p w14:paraId="74D7ADCF" w14:textId="77777777" w:rsidR="00B848F9" w:rsidRDefault="00450789">
      <w:pPr>
        <w:pStyle w:val="Heading2"/>
      </w:pPr>
      <w:r>
        <w:lastRenderedPageBreak/>
        <w:t>Sprint 2: Core Attendance + Admin Dashboard (May 8–14)</w:t>
      </w:r>
    </w:p>
    <w:p w14:paraId="1133D5DD" w14:textId="77777777" w:rsidR="00B848F9" w:rsidRDefault="00450789">
      <w:pPr>
        <w:pStyle w:val="ListBullet"/>
      </w:pPr>
      <w:r>
        <w:t>☐ Dashboard displays total students, attendance</w:t>
      </w:r>
    </w:p>
    <w:p w14:paraId="0CA035E9" w14:textId="77777777" w:rsidR="00B848F9" w:rsidRDefault="00450789">
      <w:pPr>
        <w:pStyle w:val="ListBullet"/>
      </w:pPr>
      <w:r>
        <w:t>☐ Attendance marking form ready</w:t>
      </w:r>
    </w:p>
    <w:p w14:paraId="7940EF14" w14:textId="77777777" w:rsidR="00B848F9" w:rsidRDefault="00450789">
      <w:pPr>
        <w:pStyle w:val="ListBullet"/>
      </w:pPr>
      <w:r>
        <w:t>☐ Database insert attendance backend ready</w:t>
      </w:r>
    </w:p>
    <w:p w14:paraId="4B20BE63" w14:textId="77777777" w:rsidR="00B848F9" w:rsidRDefault="00450789">
      <w:pPr>
        <w:pStyle w:val="ListBullet"/>
      </w:pPr>
      <w:r>
        <w:t>☐ Event attendance DB table created</w:t>
      </w:r>
    </w:p>
    <w:p w14:paraId="4234BA00" w14:textId="77777777" w:rsidR="00B848F9" w:rsidRDefault="00450789">
      <w:pPr>
        <w:pStyle w:val="ListBullet"/>
      </w:pPr>
      <w:r>
        <w:t>☐ Self-study logger UI planned</w:t>
      </w:r>
    </w:p>
    <w:p w14:paraId="7BD06A43" w14:textId="77777777" w:rsidR="00B848F9" w:rsidRDefault="00450789">
      <w:pPr>
        <w:pStyle w:val="ListBullet"/>
      </w:pPr>
      <w:r>
        <w:t>☐ Sprint 2 review: Core attendance working</w:t>
      </w:r>
    </w:p>
    <w:p w14:paraId="05898B7F" w14:textId="77777777" w:rsidR="00B848F9" w:rsidRDefault="00450789">
      <w:r>
        <w:br/>
      </w:r>
      <w:r>
        <w:br/>
      </w:r>
    </w:p>
    <w:p w14:paraId="5A2FE56B" w14:textId="77777777" w:rsidR="00C471D0" w:rsidRDefault="00C471D0" w:rsidP="00C471D0">
      <w:r>
        <w:t>_______________________________         _______________________________</w:t>
      </w:r>
    </w:p>
    <w:p w14:paraId="7A812B76" w14:textId="77777777" w:rsidR="00C471D0" w:rsidRDefault="00C471D0" w:rsidP="00C471D0">
      <w:pPr>
        <w:ind w:firstLine="720"/>
      </w:pPr>
      <w:r>
        <w:t xml:space="preserve">Team Member Signatures                         </w:t>
      </w:r>
      <w:r>
        <w:tab/>
        <w:t xml:space="preserve">Project Head Signature </w:t>
      </w:r>
    </w:p>
    <w:p w14:paraId="486D35CB" w14:textId="77777777" w:rsidR="00C471D0" w:rsidRDefault="00C471D0" w:rsidP="00C471D0">
      <w:r>
        <w:br w:type="page"/>
      </w:r>
    </w:p>
    <w:p w14:paraId="028C8238" w14:textId="77777777" w:rsidR="00B848F9" w:rsidRDefault="00450789">
      <w:pPr>
        <w:pStyle w:val="Heading2"/>
      </w:pPr>
      <w:r>
        <w:lastRenderedPageBreak/>
        <w:t>Sprint 3: QR Code Attendance (May 15–21)</w:t>
      </w:r>
    </w:p>
    <w:p w14:paraId="636C545E" w14:textId="77777777" w:rsidR="00B848F9" w:rsidRDefault="00450789">
      <w:pPr>
        <w:pStyle w:val="ListBullet"/>
      </w:pPr>
      <w:r>
        <w:t>☐ QR Code scanner UI ready</w:t>
      </w:r>
    </w:p>
    <w:p w14:paraId="4DED8990" w14:textId="77777777" w:rsidR="00B848F9" w:rsidRDefault="00450789">
      <w:pPr>
        <w:pStyle w:val="ListBullet"/>
      </w:pPr>
      <w:r>
        <w:t>☐ QR Token generator backend ready</w:t>
      </w:r>
    </w:p>
    <w:p w14:paraId="2CC32F55" w14:textId="77777777" w:rsidR="00B848F9" w:rsidRDefault="00450789">
      <w:pPr>
        <w:pStyle w:val="ListBullet"/>
      </w:pPr>
      <w:r>
        <w:t>☐ QR validation API working</w:t>
      </w:r>
    </w:p>
    <w:p w14:paraId="56FB976F" w14:textId="77777777" w:rsidR="00B848F9" w:rsidRDefault="00450789">
      <w:pPr>
        <w:pStyle w:val="ListBullet"/>
      </w:pPr>
      <w:r>
        <w:t>☐ QR success/fail screen UI completed</w:t>
      </w:r>
    </w:p>
    <w:p w14:paraId="0CED6913" w14:textId="77777777" w:rsidR="00B848F9" w:rsidRDefault="00450789">
      <w:pPr>
        <w:pStyle w:val="ListBullet"/>
      </w:pPr>
      <w:r>
        <w:t>☐ Sprint 3 review: QR attendance fully working</w:t>
      </w:r>
    </w:p>
    <w:p w14:paraId="6E9CFE4D" w14:textId="77777777" w:rsidR="00C471D0" w:rsidRDefault="00450789" w:rsidP="00C471D0">
      <w:r>
        <w:br/>
      </w:r>
      <w:r>
        <w:br/>
      </w:r>
      <w:r w:rsidR="00C471D0">
        <w:t>_______________________________         _______________________________</w:t>
      </w:r>
    </w:p>
    <w:p w14:paraId="17D4BA26" w14:textId="77777777" w:rsidR="00C471D0" w:rsidRDefault="00C471D0" w:rsidP="00C471D0">
      <w:pPr>
        <w:ind w:firstLine="720"/>
      </w:pPr>
      <w:r>
        <w:t xml:space="preserve">Team Member Signatures                         </w:t>
      </w:r>
      <w:r>
        <w:tab/>
        <w:t xml:space="preserve">Project Head Signature </w:t>
      </w:r>
    </w:p>
    <w:p w14:paraId="56F6061D" w14:textId="77777777" w:rsidR="00C471D0" w:rsidRDefault="00C471D0" w:rsidP="00C471D0">
      <w:r>
        <w:br w:type="page"/>
      </w:r>
    </w:p>
    <w:p w14:paraId="211CF587" w14:textId="37557D39" w:rsidR="00B848F9" w:rsidRDefault="00450789" w:rsidP="00C471D0">
      <w:r>
        <w:lastRenderedPageBreak/>
        <w:t>Sprint 4: Workshop/Seminar Attendance (May 22–28)</w:t>
      </w:r>
    </w:p>
    <w:p w14:paraId="6F041043" w14:textId="77777777" w:rsidR="00B848F9" w:rsidRDefault="00450789">
      <w:pPr>
        <w:pStyle w:val="ListBullet"/>
      </w:pPr>
      <w:r>
        <w:rPr>
          <w:rFonts w:ascii="Segoe UI Symbol" w:hAnsi="Segoe UI Symbol" w:cs="Segoe UI Symbol"/>
        </w:rPr>
        <w:t>☐</w:t>
      </w:r>
      <w:r>
        <w:t xml:space="preserve"> Event QR Scan page ready</w:t>
      </w:r>
    </w:p>
    <w:p w14:paraId="09F0BA7A" w14:textId="77777777" w:rsidR="00B848F9" w:rsidRDefault="00450789">
      <w:pPr>
        <w:pStyle w:val="ListBullet"/>
      </w:pPr>
      <w:r>
        <w:t>☐ Event DB expanded (entry-exit tracking)</w:t>
      </w:r>
    </w:p>
    <w:p w14:paraId="732E8F97" w14:textId="77777777" w:rsidR="00B848F9" w:rsidRDefault="00450789">
      <w:pPr>
        <w:pStyle w:val="ListBullet"/>
      </w:pPr>
      <w:r>
        <w:t>☐ Admin dashboard shows event attendance stats</w:t>
      </w:r>
    </w:p>
    <w:p w14:paraId="5C4799AD" w14:textId="77777777" w:rsidR="00B848F9" w:rsidRDefault="00450789">
      <w:pPr>
        <w:pStyle w:val="ListBullet"/>
      </w:pPr>
      <w:r>
        <w:t>☐ Graph setup for event analytics started</w:t>
      </w:r>
    </w:p>
    <w:p w14:paraId="41DF6B92" w14:textId="77777777" w:rsidR="00B848F9" w:rsidRDefault="00450789">
      <w:pPr>
        <w:pStyle w:val="ListBullet"/>
      </w:pPr>
      <w:r>
        <w:t>☐ Sprint 4 review: Seminar/workshop tracking ready</w:t>
      </w:r>
    </w:p>
    <w:p w14:paraId="332EA532" w14:textId="77777777" w:rsidR="00B848F9" w:rsidRDefault="00450789">
      <w:r>
        <w:br/>
      </w:r>
      <w:r>
        <w:br/>
      </w:r>
    </w:p>
    <w:p w14:paraId="65B1C2C1" w14:textId="77777777" w:rsidR="00C471D0" w:rsidRDefault="00C471D0" w:rsidP="00C471D0">
      <w:r>
        <w:t>_______________________________         _______________________________</w:t>
      </w:r>
    </w:p>
    <w:p w14:paraId="6F895827" w14:textId="77777777" w:rsidR="00C471D0" w:rsidRDefault="00C471D0" w:rsidP="00C471D0">
      <w:pPr>
        <w:ind w:firstLine="720"/>
      </w:pPr>
      <w:r>
        <w:t xml:space="preserve">Team Member Signatures                         </w:t>
      </w:r>
      <w:r>
        <w:tab/>
        <w:t xml:space="preserve">Project Head Signature </w:t>
      </w:r>
    </w:p>
    <w:p w14:paraId="0307BB8B" w14:textId="77777777" w:rsidR="00C471D0" w:rsidRDefault="00C471D0" w:rsidP="00C471D0">
      <w:r>
        <w:br w:type="page"/>
      </w:r>
    </w:p>
    <w:p w14:paraId="56C87F1B" w14:textId="77777777" w:rsidR="00B848F9" w:rsidRDefault="00450789">
      <w:pPr>
        <w:pStyle w:val="Heading2"/>
      </w:pPr>
      <w:r>
        <w:lastRenderedPageBreak/>
        <w:t>Sprint 5: Self-study Logger + Analytics Graphs (May 29–June 6)</w:t>
      </w:r>
    </w:p>
    <w:p w14:paraId="64C11D2D" w14:textId="77777777" w:rsidR="00B848F9" w:rsidRDefault="00450789">
      <w:pPr>
        <w:pStyle w:val="ListBullet"/>
      </w:pPr>
      <w:r>
        <w:t>☐ Self-study frontend form ready (timer + textarea)</w:t>
      </w:r>
    </w:p>
    <w:p w14:paraId="5F89368A" w14:textId="77777777" w:rsidR="00B848F9" w:rsidRDefault="00450789">
      <w:pPr>
        <w:pStyle w:val="ListBullet"/>
      </w:pPr>
      <w:r>
        <w:t>☐ Backend saves self-study logs</w:t>
      </w:r>
    </w:p>
    <w:p w14:paraId="2DFE3B41" w14:textId="77777777" w:rsidR="00B848F9" w:rsidRDefault="00450789">
      <w:pPr>
        <w:pStyle w:val="ListBullet"/>
      </w:pPr>
      <w:r>
        <w:t>☐ Admin dashboard fetches self-study records</w:t>
      </w:r>
    </w:p>
    <w:p w14:paraId="0D33EE67" w14:textId="77777777" w:rsidR="00B848F9" w:rsidRDefault="00450789">
      <w:pPr>
        <w:pStyle w:val="ListBullet"/>
      </w:pPr>
      <w:r>
        <w:t>☐ Attendance and self-study graphs working (Chart.js)</w:t>
      </w:r>
    </w:p>
    <w:p w14:paraId="1C4DAB54" w14:textId="77777777" w:rsidR="00B848F9" w:rsidRDefault="00450789">
      <w:pPr>
        <w:pStyle w:val="ListBullet"/>
      </w:pPr>
      <w:r>
        <w:t>☐ Sprint 5 review: Analytics fully connected</w:t>
      </w:r>
    </w:p>
    <w:p w14:paraId="0D3A2CBC" w14:textId="77777777" w:rsidR="00C471D0" w:rsidRDefault="00450789" w:rsidP="00C471D0">
      <w:r>
        <w:br/>
      </w:r>
      <w:r>
        <w:br/>
      </w:r>
      <w:r w:rsidR="00C471D0">
        <w:t>_______________________________         _______________________________</w:t>
      </w:r>
    </w:p>
    <w:p w14:paraId="0BD2EDFC" w14:textId="77777777" w:rsidR="00C471D0" w:rsidRDefault="00C471D0" w:rsidP="00C471D0">
      <w:pPr>
        <w:ind w:firstLine="720"/>
      </w:pPr>
      <w:r>
        <w:t xml:space="preserve">Team Member Signatures                         </w:t>
      </w:r>
      <w:r>
        <w:tab/>
        <w:t xml:space="preserve">Project Head Signature </w:t>
      </w:r>
    </w:p>
    <w:p w14:paraId="36008D2D" w14:textId="77777777" w:rsidR="00C471D0" w:rsidRDefault="00C471D0" w:rsidP="00C471D0">
      <w:r>
        <w:br w:type="page"/>
      </w:r>
    </w:p>
    <w:p w14:paraId="3064F812" w14:textId="4E34CCC4" w:rsidR="00B848F9" w:rsidRDefault="00450789" w:rsidP="00C471D0">
      <w:r>
        <w:lastRenderedPageBreak/>
        <w:t>Sprint 6: Final Testing and Bug Fixes (June 7–18)</w:t>
      </w:r>
    </w:p>
    <w:p w14:paraId="2C8D8C7A" w14:textId="77777777" w:rsidR="00B848F9" w:rsidRDefault="00450789">
      <w:pPr>
        <w:pStyle w:val="ListBullet"/>
      </w:pPr>
      <w:r>
        <w:rPr>
          <w:rFonts w:ascii="Segoe UI Symbol" w:hAnsi="Segoe UI Symbol" w:cs="Segoe UI Symbol"/>
        </w:rPr>
        <w:t>☐</w:t>
      </w:r>
      <w:r>
        <w:t xml:space="preserve"> Full UI testing page-by-page</w:t>
      </w:r>
    </w:p>
    <w:p w14:paraId="4D52F82A" w14:textId="77777777" w:rsidR="00B848F9" w:rsidRDefault="00450789">
      <w:pPr>
        <w:pStyle w:val="ListBullet"/>
      </w:pPr>
      <w:r>
        <w:t>☐ Backend API testing and load testing</w:t>
      </w:r>
    </w:p>
    <w:p w14:paraId="030746EB" w14:textId="77777777" w:rsidR="00B848F9" w:rsidRDefault="00450789">
      <w:pPr>
        <w:pStyle w:val="ListBullet"/>
      </w:pPr>
      <w:r>
        <w:t>☐ Bug fixing frontend (CSS/UX polish)</w:t>
      </w:r>
    </w:p>
    <w:p w14:paraId="493848D0" w14:textId="77777777" w:rsidR="00B848F9" w:rsidRDefault="00450789">
      <w:pPr>
        <w:pStyle w:val="ListBullet"/>
      </w:pPr>
      <w:r>
        <w:t>☐ Bug fixing backend (session, security issues)</w:t>
      </w:r>
    </w:p>
    <w:p w14:paraId="0F4E2A2F" w14:textId="77777777" w:rsidR="00B848F9" w:rsidRDefault="00450789">
      <w:pPr>
        <w:pStyle w:val="ListBullet"/>
      </w:pPr>
      <w:r>
        <w:t>☐ Full system merge + database finalization</w:t>
      </w:r>
    </w:p>
    <w:p w14:paraId="44B516A7" w14:textId="77777777" w:rsidR="00B848F9" w:rsidRDefault="00450789">
      <w:pPr>
        <w:pStyle w:val="ListBullet"/>
      </w:pPr>
      <w:r>
        <w:t>☐ Sprint 6 review: Entire system fully stable</w:t>
      </w:r>
    </w:p>
    <w:p w14:paraId="7232ECBE" w14:textId="77777777" w:rsidR="00B848F9" w:rsidRDefault="00450789">
      <w:r>
        <w:br/>
      </w:r>
      <w:r>
        <w:br/>
      </w:r>
    </w:p>
    <w:p w14:paraId="491A2CE5" w14:textId="77777777" w:rsidR="00C471D0" w:rsidRDefault="00C471D0" w:rsidP="00C471D0">
      <w:r>
        <w:t>_______________________________         _______________________________</w:t>
      </w:r>
    </w:p>
    <w:p w14:paraId="0C392BC1" w14:textId="77777777" w:rsidR="00C471D0" w:rsidRDefault="00C471D0" w:rsidP="00C471D0">
      <w:pPr>
        <w:ind w:firstLine="720"/>
      </w:pPr>
      <w:r>
        <w:t xml:space="preserve">Team Member Signatures                         </w:t>
      </w:r>
      <w:r>
        <w:tab/>
        <w:t xml:space="preserve">Project Head Signature </w:t>
      </w:r>
    </w:p>
    <w:p w14:paraId="0850476F" w14:textId="77777777" w:rsidR="00C471D0" w:rsidRDefault="00C471D0" w:rsidP="00C471D0">
      <w:r>
        <w:br w:type="page"/>
      </w:r>
    </w:p>
    <w:p w14:paraId="00021D18" w14:textId="77777777" w:rsidR="00B848F9" w:rsidRDefault="00450789">
      <w:pPr>
        <w:pStyle w:val="Heading2"/>
      </w:pPr>
      <w:r>
        <w:lastRenderedPageBreak/>
        <w:t>Sprint 7: Deployment + Defense Preparation (June 19–July 13)</w:t>
      </w:r>
    </w:p>
    <w:p w14:paraId="6C22D352" w14:textId="77777777" w:rsidR="00B848F9" w:rsidRDefault="00450789">
      <w:pPr>
        <w:pStyle w:val="ListBullet"/>
      </w:pPr>
      <w:r>
        <w:t>☐ Frontend deployed (localhost setup)</w:t>
      </w:r>
    </w:p>
    <w:p w14:paraId="0F11D413" w14:textId="77777777" w:rsidR="00B848F9" w:rsidRDefault="00450789">
      <w:pPr>
        <w:pStyle w:val="ListBullet"/>
      </w:pPr>
      <w:r>
        <w:t>☐ Backend deployed and connected</w:t>
      </w:r>
    </w:p>
    <w:p w14:paraId="3A0191BA" w14:textId="77777777" w:rsidR="00B848F9" w:rsidRDefault="00450789">
      <w:pPr>
        <w:pStyle w:val="ListBullet"/>
      </w:pPr>
      <w:r>
        <w:t>☐ Final mobile responsiveness testing</w:t>
      </w:r>
    </w:p>
    <w:p w14:paraId="69406894" w14:textId="77777777" w:rsidR="00B848F9" w:rsidRDefault="00450789">
      <w:pPr>
        <w:pStyle w:val="ListBullet"/>
      </w:pPr>
      <w:r>
        <w:t>☐ Presentation slides prepared</w:t>
      </w:r>
    </w:p>
    <w:p w14:paraId="66F8F810" w14:textId="77777777" w:rsidR="00B848F9" w:rsidRDefault="00450789">
      <w:pPr>
        <w:pStyle w:val="ListBullet"/>
      </w:pPr>
      <w:r>
        <w:t>☐ Demo rehearsal sessions done</w:t>
      </w:r>
    </w:p>
    <w:p w14:paraId="78517924" w14:textId="77777777" w:rsidR="00B848F9" w:rsidRDefault="00450789">
      <w:pPr>
        <w:pStyle w:val="ListBullet"/>
      </w:pPr>
      <w:r>
        <w:t>☐ Final project backup ready</w:t>
      </w:r>
    </w:p>
    <w:p w14:paraId="68A15987" w14:textId="77777777" w:rsidR="00B848F9" w:rsidRDefault="00450789">
      <w:pPr>
        <w:pStyle w:val="ListBullet"/>
      </w:pPr>
      <w:r>
        <w:t>☐ Ready for final defense (mid-July)</w:t>
      </w:r>
    </w:p>
    <w:p w14:paraId="5452D403" w14:textId="77777777" w:rsidR="00C471D0" w:rsidRDefault="00450789" w:rsidP="00C471D0">
      <w:r>
        <w:br/>
      </w:r>
      <w:r>
        <w:br/>
      </w:r>
      <w:r w:rsidR="00C471D0">
        <w:t>_______________________________         _______________________________</w:t>
      </w:r>
    </w:p>
    <w:p w14:paraId="089C5594" w14:textId="77777777" w:rsidR="00C471D0" w:rsidRDefault="00C471D0" w:rsidP="00C471D0">
      <w:pPr>
        <w:ind w:firstLine="720"/>
      </w:pPr>
      <w:r>
        <w:t xml:space="preserve">Team Member Signatures                         </w:t>
      </w:r>
      <w:r>
        <w:tab/>
        <w:t xml:space="preserve">Project Head Signature </w:t>
      </w:r>
    </w:p>
    <w:p w14:paraId="708BC41D" w14:textId="77777777" w:rsidR="00C471D0" w:rsidRDefault="00C471D0" w:rsidP="00C471D0">
      <w:r>
        <w:br w:type="page"/>
      </w:r>
    </w:p>
    <w:p w14:paraId="109BA3F8" w14:textId="3CEF72F6" w:rsidR="00B848F9" w:rsidRDefault="00450789" w:rsidP="00C471D0">
      <w:r>
        <w:lastRenderedPageBreak/>
        <w:t>Daily Team Member Mini-Checklist</w:t>
      </w:r>
    </w:p>
    <w:p w14:paraId="3DEE1AA4" w14:textId="77777777" w:rsidR="00B848F9" w:rsidRDefault="00450789">
      <w:pPr>
        <w:pStyle w:val="ListBullet"/>
      </w:pPr>
      <w:r>
        <w:rPr>
          <w:rFonts w:ascii="Segoe UI Symbol" w:hAnsi="Segoe UI Symbol" w:cs="Segoe UI Symbol"/>
        </w:rPr>
        <w:t>☐</w:t>
      </w:r>
      <w:r>
        <w:t xml:space="preserve"> Commit pushed to GitHub</w:t>
      </w:r>
    </w:p>
    <w:p w14:paraId="7280CC3C" w14:textId="77777777" w:rsidR="00B848F9" w:rsidRDefault="00450789">
      <w:pPr>
        <w:pStyle w:val="ListBullet"/>
      </w:pPr>
      <w:r>
        <w:t>☐ Issue/task updated on GitHub Project board</w:t>
      </w:r>
    </w:p>
    <w:p w14:paraId="5227FEA6" w14:textId="77777777" w:rsidR="00B848F9" w:rsidRDefault="00450789">
      <w:pPr>
        <w:pStyle w:val="ListBullet"/>
      </w:pPr>
      <w:r>
        <w:t>☐ Pull Request opened if new feature complete</w:t>
      </w:r>
    </w:p>
    <w:p w14:paraId="63611306" w14:textId="77777777" w:rsidR="00B848F9" w:rsidRDefault="00450789">
      <w:pPr>
        <w:pStyle w:val="ListBullet"/>
      </w:pPr>
      <w:r>
        <w:t>☐ Attend short daily standup (5 mins)</w:t>
      </w:r>
    </w:p>
    <w:p w14:paraId="1E23BC87" w14:textId="393DA068" w:rsidR="00B848F9" w:rsidRDefault="00450789">
      <w:pPr>
        <w:pStyle w:val="ListBullet"/>
      </w:pPr>
      <w:r>
        <w:t>☐ Code written or tested today</w:t>
      </w:r>
    </w:p>
    <w:p w14:paraId="0C3F8A14" w14:textId="7CA0E200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430B17CE" w14:textId="1B9D12C7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73E62712" w14:textId="5F75C204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43A1039F" w14:textId="1314C162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1E4B7F2E" w14:textId="515AD27D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2449E9E4" w14:textId="429E998F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5975D299" w14:textId="181D14A5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2EADC859" w14:textId="5BEBBFF8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7E306B6D" w14:textId="229628BD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75A5A31D" w14:textId="6E6F822C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46E1CEE4" w14:textId="5FCAD2DF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0308B13F" w14:textId="7F847781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17E983DB" w14:textId="74743A01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29E22336" w14:textId="636DA95A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0106E0A1" w14:textId="7FE4286C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6EEFB051" w14:textId="7C4C0D2E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0CA2A45C" w14:textId="568820A2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3F58BE12" w14:textId="4A807C80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3E350AAC" w14:textId="13E74FF7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2BF3644A" w14:textId="335B2F25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4C2C6420" w14:textId="5E09F69E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3F46E0D1" w14:textId="1D2B8E77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2B052B39" w14:textId="0057E1D5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467F5DBA" w14:textId="1F3B8F00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4AE9C07A" w14:textId="0489DB1F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37A7DCB9" w14:textId="3DCB8258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43543B57" w14:textId="11755C7D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5E69DFC1" w14:textId="1EB9DFBC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5BC8E2FF" w14:textId="44B93737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10880603" w14:textId="4D5B4A13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4235A274" w14:textId="1EA61708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64CE4E0B" w14:textId="5994E86B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40A52457" w14:textId="1A7004C9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tbl>
      <w:tblPr>
        <w:tblW w:w="0" w:type="auto"/>
        <w:tblInd w:w="-342" w:type="dxa"/>
        <w:tblLook w:val="04A0" w:firstRow="1" w:lastRow="0" w:firstColumn="1" w:lastColumn="0" w:noHBand="0" w:noVBand="1"/>
      </w:tblPr>
      <w:tblGrid>
        <w:gridCol w:w="1802"/>
        <w:gridCol w:w="2083"/>
        <w:gridCol w:w="1659"/>
        <w:gridCol w:w="1936"/>
        <w:gridCol w:w="1718"/>
      </w:tblGrid>
      <w:tr w:rsidR="007B6797" w14:paraId="5F71C1E9" w14:textId="77777777" w:rsidTr="00BF7ED1">
        <w:tc>
          <w:tcPr>
            <w:tcW w:w="1802" w:type="dxa"/>
          </w:tcPr>
          <w:p w14:paraId="3C25DFD1" w14:textId="77777777" w:rsidR="007B6797" w:rsidRDefault="007B6797" w:rsidP="00BF7ED1">
            <w:r>
              <w:lastRenderedPageBreak/>
              <w:t>Date Range</w:t>
            </w:r>
          </w:p>
        </w:tc>
        <w:tc>
          <w:tcPr>
            <w:tcW w:w="2083" w:type="dxa"/>
          </w:tcPr>
          <w:p w14:paraId="14082613" w14:textId="77777777" w:rsidR="007B6797" w:rsidRDefault="007B6797" w:rsidP="00BF7ED1">
            <w:r>
              <w:t>Namrata (Frontend + Integrator)</w:t>
            </w:r>
          </w:p>
        </w:tc>
        <w:tc>
          <w:tcPr>
            <w:tcW w:w="1659" w:type="dxa"/>
          </w:tcPr>
          <w:p w14:paraId="17A975E1" w14:textId="77777777" w:rsidR="007B6797" w:rsidRDefault="007B6797" w:rsidP="00BF7ED1">
            <w:r>
              <w:t>Subash (Backend Core PHP)</w:t>
            </w:r>
          </w:p>
        </w:tc>
        <w:tc>
          <w:tcPr>
            <w:tcW w:w="1936" w:type="dxa"/>
          </w:tcPr>
          <w:p w14:paraId="5B1BFD72" w14:textId="77777777" w:rsidR="007B6797" w:rsidRDefault="007B6797" w:rsidP="00BF7ED1">
            <w:proofErr w:type="spellStart"/>
            <w:r>
              <w:t>Rikita</w:t>
            </w:r>
            <w:proofErr w:type="spellEnd"/>
            <w:r>
              <w:t xml:space="preserve"> (Frontend UI)</w:t>
            </w:r>
          </w:p>
        </w:tc>
        <w:tc>
          <w:tcPr>
            <w:tcW w:w="1718" w:type="dxa"/>
          </w:tcPr>
          <w:p w14:paraId="5BD6EDE8" w14:textId="77777777" w:rsidR="007B6797" w:rsidRDefault="007B6797" w:rsidP="00BF7ED1">
            <w:proofErr w:type="spellStart"/>
            <w:r>
              <w:t>R.a.mon</w:t>
            </w:r>
            <w:proofErr w:type="spellEnd"/>
            <w:r>
              <w:t xml:space="preserve"> (Backend APIs)</w:t>
            </w:r>
          </w:p>
        </w:tc>
      </w:tr>
      <w:tr w:rsidR="007B6797" w14:paraId="757E3083" w14:textId="77777777" w:rsidTr="00BF7ED1">
        <w:tc>
          <w:tcPr>
            <w:tcW w:w="1802" w:type="dxa"/>
          </w:tcPr>
          <w:p w14:paraId="2A28DF50" w14:textId="77777777" w:rsidR="007B6797" w:rsidRDefault="007B6797" w:rsidP="00BF7ED1"/>
        </w:tc>
        <w:tc>
          <w:tcPr>
            <w:tcW w:w="2083" w:type="dxa"/>
          </w:tcPr>
          <w:p w14:paraId="7D0BC777" w14:textId="77777777" w:rsidR="007B6797" w:rsidRDefault="007B6797" w:rsidP="00BF7ED1"/>
        </w:tc>
        <w:tc>
          <w:tcPr>
            <w:tcW w:w="1659" w:type="dxa"/>
          </w:tcPr>
          <w:p w14:paraId="47F02467" w14:textId="77777777" w:rsidR="007B6797" w:rsidRDefault="007B6797" w:rsidP="00BF7ED1"/>
        </w:tc>
        <w:tc>
          <w:tcPr>
            <w:tcW w:w="1936" w:type="dxa"/>
          </w:tcPr>
          <w:p w14:paraId="62B16D24" w14:textId="77777777" w:rsidR="007B6797" w:rsidRDefault="007B6797" w:rsidP="00BF7ED1"/>
        </w:tc>
        <w:tc>
          <w:tcPr>
            <w:tcW w:w="1718" w:type="dxa"/>
          </w:tcPr>
          <w:p w14:paraId="4BB4E33B" w14:textId="77777777" w:rsidR="007B6797" w:rsidRDefault="007B6797" w:rsidP="00BF7ED1"/>
        </w:tc>
      </w:tr>
      <w:tr w:rsidR="007B6797" w14:paraId="3D266813" w14:textId="77777777" w:rsidTr="00BF7ED1">
        <w:tc>
          <w:tcPr>
            <w:tcW w:w="1802" w:type="dxa"/>
          </w:tcPr>
          <w:p w14:paraId="051808E1" w14:textId="77777777" w:rsidR="007B6797" w:rsidRDefault="007B6797" w:rsidP="00BF7ED1">
            <w:r>
              <w:t>May 1–2</w:t>
            </w:r>
          </w:p>
        </w:tc>
        <w:tc>
          <w:tcPr>
            <w:tcW w:w="2083" w:type="dxa"/>
          </w:tcPr>
          <w:p w14:paraId="061959D0" w14:textId="77777777" w:rsidR="007B6797" w:rsidRDefault="007B6797" w:rsidP="00BF7ED1">
            <w:r>
              <w:t>GitHub setup, base project folders</w:t>
            </w:r>
          </w:p>
        </w:tc>
        <w:tc>
          <w:tcPr>
            <w:tcW w:w="1659" w:type="dxa"/>
          </w:tcPr>
          <w:p w14:paraId="15972B46" w14:textId="77777777" w:rsidR="007B6797" w:rsidRDefault="007B6797" w:rsidP="00BF7ED1">
            <w:r>
              <w:t>Setup local PHP + MySQL</w:t>
            </w:r>
          </w:p>
        </w:tc>
        <w:tc>
          <w:tcPr>
            <w:tcW w:w="1936" w:type="dxa"/>
          </w:tcPr>
          <w:p w14:paraId="6363E46F" w14:textId="77777777" w:rsidR="007B6797" w:rsidRDefault="007B6797" w:rsidP="00BF7ED1">
            <w:r>
              <w:t>Prepare HTML Login Page UI</w:t>
            </w:r>
          </w:p>
        </w:tc>
        <w:tc>
          <w:tcPr>
            <w:tcW w:w="1718" w:type="dxa"/>
          </w:tcPr>
          <w:p w14:paraId="0A3F6585" w14:textId="77777777" w:rsidR="007B6797" w:rsidRDefault="007B6797" w:rsidP="00BF7ED1">
            <w:r>
              <w:t>Setup DB config, helper functions</w:t>
            </w:r>
          </w:p>
        </w:tc>
      </w:tr>
      <w:tr w:rsidR="007B6797" w14:paraId="1A5239F0" w14:textId="77777777" w:rsidTr="00BF7ED1">
        <w:tc>
          <w:tcPr>
            <w:tcW w:w="1802" w:type="dxa"/>
          </w:tcPr>
          <w:p w14:paraId="057362B1" w14:textId="77777777" w:rsidR="007B6797" w:rsidRDefault="007B6797" w:rsidP="00BF7ED1">
            <w:r>
              <w:t>May 3–4</w:t>
            </w:r>
          </w:p>
        </w:tc>
        <w:tc>
          <w:tcPr>
            <w:tcW w:w="2083" w:type="dxa"/>
          </w:tcPr>
          <w:p w14:paraId="369DE636" w14:textId="77777777" w:rsidR="007B6797" w:rsidRDefault="007B6797" w:rsidP="00BF7ED1">
            <w:r>
              <w:t>Create login form (PHP + HTML)</w:t>
            </w:r>
          </w:p>
        </w:tc>
        <w:tc>
          <w:tcPr>
            <w:tcW w:w="1659" w:type="dxa"/>
          </w:tcPr>
          <w:p w14:paraId="62956B26" w14:textId="77777777" w:rsidR="007B6797" w:rsidRDefault="007B6797" w:rsidP="00BF7ED1">
            <w:r>
              <w:t>Create DB schema (students, admin)</w:t>
            </w:r>
          </w:p>
        </w:tc>
        <w:tc>
          <w:tcPr>
            <w:tcW w:w="1936" w:type="dxa"/>
          </w:tcPr>
          <w:p w14:paraId="193C803A" w14:textId="77777777" w:rsidR="007B6797" w:rsidRDefault="007B6797" w:rsidP="00BF7ED1">
            <w:r>
              <w:t>Basic styling login/register page</w:t>
            </w:r>
          </w:p>
        </w:tc>
        <w:tc>
          <w:tcPr>
            <w:tcW w:w="1718" w:type="dxa"/>
          </w:tcPr>
          <w:p w14:paraId="410FE85E" w14:textId="77777777" w:rsidR="007B6797" w:rsidRDefault="007B6797" w:rsidP="00BF7ED1">
            <w:r>
              <w:t>Secure login validation + session logic</w:t>
            </w:r>
          </w:p>
        </w:tc>
      </w:tr>
      <w:tr w:rsidR="007B6797" w14:paraId="3DE773D7" w14:textId="77777777" w:rsidTr="00BF7ED1">
        <w:tc>
          <w:tcPr>
            <w:tcW w:w="1802" w:type="dxa"/>
          </w:tcPr>
          <w:p w14:paraId="5F857338" w14:textId="77777777" w:rsidR="007B6797" w:rsidRDefault="007B6797" w:rsidP="00BF7ED1">
            <w:r>
              <w:t>May 5–6</w:t>
            </w:r>
          </w:p>
        </w:tc>
        <w:tc>
          <w:tcPr>
            <w:tcW w:w="2083" w:type="dxa"/>
          </w:tcPr>
          <w:p w14:paraId="1DA20CAE" w14:textId="77777777" w:rsidR="007B6797" w:rsidRDefault="007B6797" w:rsidP="00BF7ED1">
            <w:r>
              <w:t>Admin dashboard HTML template</w:t>
            </w:r>
          </w:p>
        </w:tc>
        <w:tc>
          <w:tcPr>
            <w:tcW w:w="1659" w:type="dxa"/>
          </w:tcPr>
          <w:p w14:paraId="6CCD20D0" w14:textId="77777777" w:rsidR="007B6797" w:rsidRDefault="007B6797" w:rsidP="00BF7ED1">
            <w:r>
              <w:t>Insert login/register PHP logic</w:t>
            </w:r>
          </w:p>
        </w:tc>
        <w:tc>
          <w:tcPr>
            <w:tcW w:w="1936" w:type="dxa"/>
          </w:tcPr>
          <w:p w14:paraId="1470AED8" w14:textId="77777777" w:rsidR="007B6797" w:rsidRDefault="007B6797" w:rsidP="00BF7ED1">
            <w:r>
              <w:t>UI dashboard rough page</w:t>
            </w:r>
          </w:p>
        </w:tc>
        <w:tc>
          <w:tcPr>
            <w:tcW w:w="1718" w:type="dxa"/>
          </w:tcPr>
          <w:p w14:paraId="41F061DF" w14:textId="77777777" w:rsidR="007B6797" w:rsidRDefault="007B6797" w:rsidP="00BF7ED1">
            <w:r>
              <w:t xml:space="preserve">Attendance </w:t>
            </w:r>
            <w:proofErr w:type="gramStart"/>
            <w:r>
              <w:t>submit</w:t>
            </w:r>
            <w:proofErr w:type="gramEnd"/>
            <w:r>
              <w:t xml:space="preserve"> backend API start</w:t>
            </w:r>
          </w:p>
        </w:tc>
      </w:tr>
      <w:tr w:rsidR="007B6797" w14:paraId="0BE883F3" w14:textId="77777777" w:rsidTr="00BF7ED1">
        <w:tc>
          <w:tcPr>
            <w:tcW w:w="1802" w:type="dxa"/>
          </w:tcPr>
          <w:p w14:paraId="7353D20C" w14:textId="77777777" w:rsidR="007B6797" w:rsidRDefault="007B6797" w:rsidP="00BF7ED1">
            <w:r>
              <w:t>May 7</w:t>
            </w:r>
          </w:p>
        </w:tc>
        <w:tc>
          <w:tcPr>
            <w:tcW w:w="2083" w:type="dxa"/>
          </w:tcPr>
          <w:p w14:paraId="71AE197B" w14:textId="77777777" w:rsidR="007B6797" w:rsidRDefault="007B6797" w:rsidP="00BF7ED1">
            <w:r>
              <w:t>Sprint Review: Login system check-in</w:t>
            </w:r>
          </w:p>
        </w:tc>
        <w:tc>
          <w:tcPr>
            <w:tcW w:w="1659" w:type="dxa"/>
          </w:tcPr>
          <w:p w14:paraId="3F147F17" w14:textId="77777777" w:rsidR="007B6797" w:rsidRDefault="007B6797" w:rsidP="00BF7ED1"/>
        </w:tc>
        <w:tc>
          <w:tcPr>
            <w:tcW w:w="1936" w:type="dxa"/>
          </w:tcPr>
          <w:p w14:paraId="105C757E" w14:textId="77777777" w:rsidR="007B6797" w:rsidRDefault="007B6797" w:rsidP="00BF7ED1"/>
        </w:tc>
        <w:tc>
          <w:tcPr>
            <w:tcW w:w="1718" w:type="dxa"/>
          </w:tcPr>
          <w:p w14:paraId="461417F9" w14:textId="77777777" w:rsidR="007B6797" w:rsidRDefault="007B6797" w:rsidP="00BF7ED1"/>
        </w:tc>
      </w:tr>
      <w:tr w:rsidR="007B6797" w14:paraId="6E2E59D4" w14:textId="77777777" w:rsidTr="00BF7ED1">
        <w:tc>
          <w:tcPr>
            <w:tcW w:w="1802" w:type="dxa"/>
          </w:tcPr>
          <w:p w14:paraId="721AC89B" w14:textId="77777777" w:rsidR="007B6797" w:rsidRDefault="007B6797" w:rsidP="00BF7ED1">
            <w:r>
              <w:t>May 8–9</w:t>
            </w:r>
          </w:p>
        </w:tc>
        <w:tc>
          <w:tcPr>
            <w:tcW w:w="2083" w:type="dxa"/>
          </w:tcPr>
          <w:p w14:paraId="088EDF84" w14:textId="77777777" w:rsidR="007B6797" w:rsidRDefault="007B6797" w:rsidP="00BF7ED1">
            <w:r>
              <w:t>Connect dashboard stats (total students)</w:t>
            </w:r>
          </w:p>
        </w:tc>
        <w:tc>
          <w:tcPr>
            <w:tcW w:w="1659" w:type="dxa"/>
          </w:tcPr>
          <w:p w14:paraId="6C219282" w14:textId="77777777" w:rsidR="007B6797" w:rsidRDefault="007B6797" w:rsidP="00BF7ED1">
            <w:r>
              <w:t>Create attendance table logic</w:t>
            </w:r>
          </w:p>
        </w:tc>
        <w:tc>
          <w:tcPr>
            <w:tcW w:w="1936" w:type="dxa"/>
          </w:tcPr>
          <w:p w14:paraId="5EFE70F9" w14:textId="77777777" w:rsidR="007B6797" w:rsidRDefault="007B6797" w:rsidP="00BF7ED1">
            <w:r>
              <w:t>Dashboard UI (student list)</w:t>
            </w:r>
          </w:p>
        </w:tc>
        <w:tc>
          <w:tcPr>
            <w:tcW w:w="1718" w:type="dxa"/>
          </w:tcPr>
          <w:p w14:paraId="6240E216" w14:textId="77777777" w:rsidR="007B6797" w:rsidRDefault="007B6797" w:rsidP="00BF7ED1">
            <w:r>
              <w:t>API: Submit attendance endpoint</w:t>
            </w:r>
          </w:p>
        </w:tc>
      </w:tr>
      <w:tr w:rsidR="007B6797" w14:paraId="020F9D86" w14:textId="77777777" w:rsidTr="00BF7ED1">
        <w:tc>
          <w:tcPr>
            <w:tcW w:w="1802" w:type="dxa"/>
          </w:tcPr>
          <w:p w14:paraId="0339132E" w14:textId="77777777" w:rsidR="007B6797" w:rsidRDefault="007B6797" w:rsidP="00BF7ED1">
            <w:r>
              <w:t>May 10–11</w:t>
            </w:r>
          </w:p>
        </w:tc>
        <w:tc>
          <w:tcPr>
            <w:tcW w:w="2083" w:type="dxa"/>
          </w:tcPr>
          <w:p w14:paraId="3FA1743F" w14:textId="77777777" w:rsidR="007B6797" w:rsidRDefault="007B6797" w:rsidP="00BF7ED1">
            <w:r>
              <w:t>Dashboard - View attendance table</w:t>
            </w:r>
          </w:p>
        </w:tc>
        <w:tc>
          <w:tcPr>
            <w:tcW w:w="1659" w:type="dxa"/>
          </w:tcPr>
          <w:p w14:paraId="2FF578FF" w14:textId="77777777" w:rsidR="007B6797" w:rsidRDefault="007B6797" w:rsidP="00BF7ED1">
            <w:r>
              <w:t>Create PHP insert attendance</w:t>
            </w:r>
          </w:p>
        </w:tc>
        <w:tc>
          <w:tcPr>
            <w:tcW w:w="1936" w:type="dxa"/>
          </w:tcPr>
          <w:p w14:paraId="772F8C86" w14:textId="77777777" w:rsidR="007B6797" w:rsidRDefault="007B6797" w:rsidP="00BF7ED1">
            <w:r>
              <w:t>UI for attendance marking</w:t>
            </w:r>
          </w:p>
        </w:tc>
        <w:tc>
          <w:tcPr>
            <w:tcW w:w="1718" w:type="dxa"/>
          </w:tcPr>
          <w:p w14:paraId="762EF23A" w14:textId="77777777" w:rsidR="007B6797" w:rsidRDefault="007B6797" w:rsidP="00BF7ED1">
            <w:r>
              <w:t>Validate API submission rules</w:t>
            </w:r>
          </w:p>
        </w:tc>
      </w:tr>
      <w:tr w:rsidR="007B6797" w14:paraId="2A3907DF" w14:textId="77777777" w:rsidTr="00BF7ED1">
        <w:tc>
          <w:tcPr>
            <w:tcW w:w="1802" w:type="dxa"/>
          </w:tcPr>
          <w:p w14:paraId="2C1ADA4C" w14:textId="77777777" w:rsidR="007B6797" w:rsidRDefault="007B6797" w:rsidP="00BF7ED1">
            <w:r>
              <w:t>May 12–13</w:t>
            </w:r>
          </w:p>
        </w:tc>
        <w:tc>
          <w:tcPr>
            <w:tcW w:w="2083" w:type="dxa"/>
          </w:tcPr>
          <w:p w14:paraId="1D356D6E" w14:textId="77777777" w:rsidR="007B6797" w:rsidRDefault="007B6797" w:rsidP="00BF7ED1">
            <w:r>
              <w:t>Self-study logger UI planning</w:t>
            </w:r>
          </w:p>
        </w:tc>
        <w:tc>
          <w:tcPr>
            <w:tcW w:w="1659" w:type="dxa"/>
          </w:tcPr>
          <w:p w14:paraId="25B3DAF2" w14:textId="77777777" w:rsidR="007B6797" w:rsidRDefault="007B6797" w:rsidP="00BF7ED1">
            <w:r>
              <w:t>Setup event attendance DB</w:t>
            </w:r>
          </w:p>
        </w:tc>
        <w:tc>
          <w:tcPr>
            <w:tcW w:w="1936" w:type="dxa"/>
          </w:tcPr>
          <w:p w14:paraId="7FE3426A" w14:textId="77777777" w:rsidR="007B6797" w:rsidRDefault="007B6797" w:rsidP="00BF7ED1">
            <w:r>
              <w:t>Create event scan pages</w:t>
            </w:r>
          </w:p>
        </w:tc>
        <w:tc>
          <w:tcPr>
            <w:tcW w:w="1718" w:type="dxa"/>
          </w:tcPr>
          <w:p w14:paraId="4C77C7CE" w14:textId="77777777" w:rsidR="007B6797" w:rsidRDefault="007B6797" w:rsidP="00BF7ED1">
            <w:r>
              <w:t>Build API for event attendance</w:t>
            </w:r>
          </w:p>
        </w:tc>
      </w:tr>
      <w:tr w:rsidR="007B6797" w14:paraId="4FCBFCCA" w14:textId="77777777" w:rsidTr="00BF7ED1">
        <w:tc>
          <w:tcPr>
            <w:tcW w:w="1802" w:type="dxa"/>
          </w:tcPr>
          <w:p w14:paraId="68EFCE46" w14:textId="77777777" w:rsidR="007B6797" w:rsidRDefault="007B6797" w:rsidP="00BF7ED1">
            <w:r>
              <w:t>May 14</w:t>
            </w:r>
          </w:p>
        </w:tc>
        <w:tc>
          <w:tcPr>
            <w:tcW w:w="2083" w:type="dxa"/>
          </w:tcPr>
          <w:p w14:paraId="52C95295" w14:textId="77777777" w:rsidR="007B6797" w:rsidRDefault="007B6797" w:rsidP="00BF7ED1">
            <w:r>
              <w:t>Sprint Review: Basic attendance modules working</w:t>
            </w:r>
          </w:p>
        </w:tc>
        <w:tc>
          <w:tcPr>
            <w:tcW w:w="1659" w:type="dxa"/>
          </w:tcPr>
          <w:p w14:paraId="10720156" w14:textId="77777777" w:rsidR="007B6797" w:rsidRDefault="007B6797" w:rsidP="00BF7ED1"/>
        </w:tc>
        <w:tc>
          <w:tcPr>
            <w:tcW w:w="1936" w:type="dxa"/>
          </w:tcPr>
          <w:p w14:paraId="00AA069B" w14:textId="77777777" w:rsidR="007B6797" w:rsidRDefault="007B6797" w:rsidP="00BF7ED1"/>
        </w:tc>
        <w:tc>
          <w:tcPr>
            <w:tcW w:w="1718" w:type="dxa"/>
          </w:tcPr>
          <w:p w14:paraId="15CC0AEE" w14:textId="77777777" w:rsidR="007B6797" w:rsidRDefault="007B6797" w:rsidP="00BF7ED1"/>
        </w:tc>
      </w:tr>
      <w:tr w:rsidR="007B6797" w14:paraId="22FB32A7" w14:textId="77777777" w:rsidTr="00BF7ED1">
        <w:tc>
          <w:tcPr>
            <w:tcW w:w="1802" w:type="dxa"/>
          </w:tcPr>
          <w:p w14:paraId="5FADBCCA" w14:textId="77777777" w:rsidR="007B6797" w:rsidRDefault="007B6797" w:rsidP="00BF7ED1">
            <w:r>
              <w:t>May 15–16</w:t>
            </w:r>
          </w:p>
        </w:tc>
        <w:tc>
          <w:tcPr>
            <w:tcW w:w="2083" w:type="dxa"/>
          </w:tcPr>
          <w:p w14:paraId="27308D04" w14:textId="77777777" w:rsidR="007B6797" w:rsidRDefault="007B6797" w:rsidP="00BF7ED1">
            <w:r>
              <w:t>QR Code scanner page UI</w:t>
            </w:r>
          </w:p>
        </w:tc>
        <w:tc>
          <w:tcPr>
            <w:tcW w:w="1659" w:type="dxa"/>
          </w:tcPr>
          <w:p w14:paraId="0C9EA10E" w14:textId="77777777" w:rsidR="007B6797" w:rsidRDefault="007B6797" w:rsidP="00BF7ED1">
            <w:r>
              <w:t>Generate QR token logic</w:t>
            </w:r>
          </w:p>
        </w:tc>
        <w:tc>
          <w:tcPr>
            <w:tcW w:w="1936" w:type="dxa"/>
          </w:tcPr>
          <w:p w14:paraId="3C955E51" w14:textId="77777777" w:rsidR="007B6797" w:rsidRDefault="007B6797" w:rsidP="00BF7ED1">
            <w:r>
              <w:t>Success/Fail screens QR scan</w:t>
            </w:r>
          </w:p>
        </w:tc>
        <w:tc>
          <w:tcPr>
            <w:tcW w:w="1718" w:type="dxa"/>
          </w:tcPr>
          <w:p w14:paraId="49502729" w14:textId="77777777" w:rsidR="007B6797" w:rsidRDefault="007B6797" w:rsidP="00BF7ED1">
            <w:r>
              <w:t>API: QR Code validate securely</w:t>
            </w:r>
          </w:p>
        </w:tc>
      </w:tr>
      <w:tr w:rsidR="007B6797" w14:paraId="5D99EDBA" w14:textId="77777777" w:rsidTr="00BF7ED1">
        <w:tc>
          <w:tcPr>
            <w:tcW w:w="1802" w:type="dxa"/>
          </w:tcPr>
          <w:p w14:paraId="19D2F395" w14:textId="77777777" w:rsidR="007B6797" w:rsidRDefault="007B6797" w:rsidP="00BF7ED1">
            <w:r>
              <w:lastRenderedPageBreak/>
              <w:t>May 17–18</w:t>
            </w:r>
          </w:p>
        </w:tc>
        <w:tc>
          <w:tcPr>
            <w:tcW w:w="2083" w:type="dxa"/>
          </w:tcPr>
          <w:p w14:paraId="4CD75679" w14:textId="77777777" w:rsidR="007B6797" w:rsidRDefault="007B6797" w:rsidP="00BF7ED1">
            <w:r>
              <w:t>Connect QR scanner to backend</w:t>
            </w:r>
          </w:p>
        </w:tc>
        <w:tc>
          <w:tcPr>
            <w:tcW w:w="1659" w:type="dxa"/>
          </w:tcPr>
          <w:p w14:paraId="7C1D3466" w14:textId="77777777" w:rsidR="007B6797" w:rsidRDefault="007B6797" w:rsidP="00BF7ED1">
            <w:r>
              <w:t>Debug QR token expiry</w:t>
            </w:r>
          </w:p>
        </w:tc>
        <w:tc>
          <w:tcPr>
            <w:tcW w:w="1936" w:type="dxa"/>
          </w:tcPr>
          <w:p w14:paraId="07702219" w14:textId="77777777" w:rsidR="007B6797" w:rsidRDefault="007B6797" w:rsidP="00BF7ED1">
            <w:r>
              <w:t>UI improvements (scanner)</w:t>
            </w:r>
          </w:p>
        </w:tc>
        <w:tc>
          <w:tcPr>
            <w:tcW w:w="1718" w:type="dxa"/>
          </w:tcPr>
          <w:p w14:paraId="73D8C211" w14:textId="77777777" w:rsidR="007B6797" w:rsidRDefault="007B6797" w:rsidP="00BF7ED1">
            <w:r>
              <w:t>API token expiration handling</w:t>
            </w:r>
          </w:p>
        </w:tc>
      </w:tr>
      <w:tr w:rsidR="007B6797" w14:paraId="6974F4E1" w14:textId="77777777" w:rsidTr="00BF7ED1">
        <w:tc>
          <w:tcPr>
            <w:tcW w:w="1802" w:type="dxa"/>
          </w:tcPr>
          <w:p w14:paraId="7541D39B" w14:textId="77777777" w:rsidR="007B6797" w:rsidRDefault="007B6797" w:rsidP="00BF7ED1">
            <w:r>
              <w:t>May 19–20</w:t>
            </w:r>
          </w:p>
        </w:tc>
        <w:tc>
          <w:tcPr>
            <w:tcW w:w="2083" w:type="dxa"/>
          </w:tcPr>
          <w:p w14:paraId="795FD5BE" w14:textId="77777777" w:rsidR="007B6797" w:rsidRDefault="007B6797" w:rsidP="00BF7ED1">
            <w:r>
              <w:t>Admin view of QR scans</w:t>
            </w:r>
          </w:p>
        </w:tc>
        <w:tc>
          <w:tcPr>
            <w:tcW w:w="1659" w:type="dxa"/>
          </w:tcPr>
          <w:p w14:paraId="6C97E4B7" w14:textId="77777777" w:rsidR="007B6797" w:rsidRDefault="007B6797" w:rsidP="00BF7ED1">
            <w:r>
              <w:t>Minor QR bug fixes</w:t>
            </w:r>
          </w:p>
        </w:tc>
        <w:tc>
          <w:tcPr>
            <w:tcW w:w="1936" w:type="dxa"/>
          </w:tcPr>
          <w:p w14:paraId="1A2E22B7" w14:textId="77777777" w:rsidR="007B6797" w:rsidRDefault="007B6797" w:rsidP="00BF7ED1">
            <w:r>
              <w:t>Frontend QR status page</w:t>
            </w:r>
          </w:p>
        </w:tc>
        <w:tc>
          <w:tcPr>
            <w:tcW w:w="1718" w:type="dxa"/>
          </w:tcPr>
          <w:p w14:paraId="76F67F0C" w14:textId="77777777" w:rsidR="007B6797" w:rsidRDefault="007B6797" w:rsidP="00BF7ED1">
            <w:r>
              <w:t>API testing for QR validation</w:t>
            </w:r>
          </w:p>
        </w:tc>
      </w:tr>
      <w:tr w:rsidR="007B6797" w14:paraId="64413E16" w14:textId="77777777" w:rsidTr="00BF7ED1">
        <w:tc>
          <w:tcPr>
            <w:tcW w:w="1802" w:type="dxa"/>
          </w:tcPr>
          <w:p w14:paraId="46E34FF4" w14:textId="77777777" w:rsidR="007B6797" w:rsidRDefault="007B6797" w:rsidP="00BF7ED1">
            <w:r>
              <w:t>May 21</w:t>
            </w:r>
          </w:p>
        </w:tc>
        <w:tc>
          <w:tcPr>
            <w:tcW w:w="2083" w:type="dxa"/>
          </w:tcPr>
          <w:p w14:paraId="197F12EB" w14:textId="77777777" w:rsidR="007B6797" w:rsidRDefault="007B6797" w:rsidP="00BF7ED1">
            <w:r>
              <w:t>Sprint Review: QR Code attendance working</w:t>
            </w:r>
          </w:p>
        </w:tc>
        <w:tc>
          <w:tcPr>
            <w:tcW w:w="1659" w:type="dxa"/>
          </w:tcPr>
          <w:p w14:paraId="3B057B97" w14:textId="77777777" w:rsidR="007B6797" w:rsidRDefault="007B6797" w:rsidP="00BF7ED1"/>
        </w:tc>
        <w:tc>
          <w:tcPr>
            <w:tcW w:w="1936" w:type="dxa"/>
          </w:tcPr>
          <w:p w14:paraId="5C632EDD" w14:textId="77777777" w:rsidR="007B6797" w:rsidRDefault="007B6797" w:rsidP="00BF7ED1"/>
        </w:tc>
        <w:tc>
          <w:tcPr>
            <w:tcW w:w="1718" w:type="dxa"/>
          </w:tcPr>
          <w:p w14:paraId="6409BA69" w14:textId="77777777" w:rsidR="007B6797" w:rsidRDefault="007B6797" w:rsidP="00BF7ED1"/>
        </w:tc>
      </w:tr>
      <w:tr w:rsidR="007B6797" w14:paraId="3FC88776" w14:textId="77777777" w:rsidTr="00BF7ED1">
        <w:tc>
          <w:tcPr>
            <w:tcW w:w="1802" w:type="dxa"/>
          </w:tcPr>
          <w:p w14:paraId="35F7BA12" w14:textId="77777777" w:rsidR="007B6797" w:rsidRDefault="007B6797" w:rsidP="00BF7ED1">
            <w:r>
              <w:t>May 22–23</w:t>
            </w:r>
          </w:p>
        </w:tc>
        <w:tc>
          <w:tcPr>
            <w:tcW w:w="2083" w:type="dxa"/>
          </w:tcPr>
          <w:p w14:paraId="7BAA037A" w14:textId="77777777" w:rsidR="007B6797" w:rsidRDefault="007B6797" w:rsidP="00BF7ED1">
            <w:r>
              <w:t>Event QR scan page</w:t>
            </w:r>
          </w:p>
        </w:tc>
        <w:tc>
          <w:tcPr>
            <w:tcW w:w="1659" w:type="dxa"/>
          </w:tcPr>
          <w:p w14:paraId="44544F57" w14:textId="77777777" w:rsidR="007B6797" w:rsidRDefault="007B6797" w:rsidP="00BF7ED1">
            <w:r>
              <w:t>Event DB table expansion</w:t>
            </w:r>
          </w:p>
        </w:tc>
        <w:tc>
          <w:tcPr>
            <w:tcW w:w="1936" w:type="dxa"/>
          </w:tcPr>
          <w:p w14:paraId="7174855C" w14:textId="77777777" w:rsidR="007B6797" w:rsidRDefault="007B6797" w:rsidP="00BF7ED1">
            <w:r>
              <w:t>Event success/fail pages</w:t>
            </w:r>
          </w:p>
        </w:tc>
        <w:tc>
          <w:tcPr>
            <w:tcW w:w="1718" w:type="dxa"/>
          </w:tcPr>
          <w:p w14:paraId="1E2D0293" w14:textId="77777777" w:rsidR="007B6797" w:rsidRDefault="007B6797" w:rsidP="00BF7ED1">
            <w:r>
              <w:t>Event attendance API setup</w:t>
            </w:r>
          </w:p>
        </w:tc>
      </w:tr>
      <w:tr w:rsidR="007B6797" w14:paraId="065C6887" w14:textId="77777777" w:rsidTr="00BF7ED1">
        <w:tc>
          <w:tcPr>
            <w:tcW w:w="1802" w:type="dxa"/>
          </w:tcPr>
          <w:p w14:paraId="0B018D57" w14:textId="77777777" w:rsidR="007B6797" w:rsidRDefault="007B6797" w:rsidP="00BF7ED1">
            <w:r>
              <w:t>May 24–25</w:t>
            </w:r>
          </w:p>
        </w:tc>
        <w:tc>
          <w:tcPr>
            <w:tcW w:w="2083" w:type="dxa"/>
          </w:tcPr>
          <w:p w14:paraId="5598036B" w14:textId="77777777" w:rsidR="007B6797" w:rsidRDefault="007B6797" w:rsidP="00BF7ED1">
            <w:r>
              <w:t>Admin event stats view</w:t>
            </w:r>
          </w:p>
        </w:tc>
        <w:tc>
          <w:tcPr>
            <w:tcW w:w="1659" w:type="dxa"/>
          </w:tcPr>
          <w:p w14:paraId="43C7FE48" w14:textId="77777777" w:rsidR="007B6797" w:rsidRDefault="007B6797" w:rsidP="00BF7ED1">
            <w:r>
              <w:t>Insert event logs</w:t>
            </w:r>
          </w:p>
        </w:tc>
        <w:tc>
          <w:tcPr>
            <w:tcW w:w="1936" w:type="dxa"/>
          </w:tcPr>
          <w:p w14:paraId="6A72E4E6" w14:textId="77777777" w:rsidR="007B6797" w:rsidRDefault="007B6797" w:rsidP="00BF7ED1">
            <w:r>
              <w:t>Dashboard event listing</w:t>
            </w:r>
          </w:p>
        </w:tc>
        <w:tc>
          <w:tcPr>
            <w:tcW w:w="1718" w:type="dxa"/>
          </w:tcPr>
          <w:p w14:paraId="54C4361A" w14:textId="77777777" w:rsidR="007B6797" w:rsidRDefault="007B6797" w:rsidP="00BF7ED1">
            <w:r>
              <w:t>Secure event check-in/out</w:t>
            </w:r>
          </w:p>
        </w:tc>
      </w:tr>
      <w:tr w:rsidR="007B6797" w14:paraId="17B90B8C" w14:textId="77777777" w:rsidTr="00BF7ED1">
        <w:tc>
          <w:tcPr>
            <w:tcW w:w="1802" w:type="dxa"/>
          </w:tcPr>
          <w:p w14:paraId="2222B7CB" w14:textId="77777777" w:rsidR="007B6797" w:rsidRDefault="007B6797" w:rsidP="00BF7ED1">
            <w:r>
              <w:t>May 26–27</w:t>
            </w:r>
          </w:p>
        </w:tc>
        <w:tc>
          <w:tcPr>
            <w:tcW w:w="2083" w:type="dxa"/>
          </w:tcPr>
          <w:p w14:paraId="28F1BBCB" w14:textId="77777777" w:rsidR="007B6797" w:rsidRDefault="007B6797" w:rsidP="00BF7ED1">
            <w:r>
              <w:t>Dashboard graphs UI setup</w:t>
            </w:r>
          </w:p>
        </w:tc>
        <w:tc>
          <w:tcPr>
            <w:tcW w:w="1659" w:type="dxa"/>
          </w:tcPr>
          <w:p w14:paraId="5CBE1471" w14:textId="77777777" w:rsidR="007B6797" w:rsidRDefault="007B6797" w:rsidP="00BF7ED1">
            <w:r>
              <w:t>Attendance data API (count events)</w:t>
            </w:r>
          </w:p>
        </w:tc>
        <w:tc>
          <w:tcPr>
            <w:tcW w:w="1936" w:type="dxa"/>
          </w:tcPr>
          <w:p w14:paraId="032307A6" w14:textId="77777777" w:rsidR="007B6797" w:rsidRDefault="007B6797" w:rsidP="00BF7ED1">
            <w:r>
              <w:t>Chart.js frontend setup</w:t>
            </w:r>
          </w:p>
        </w:tc>
        <w:tc>
          <w:tcPr>
            <w:tcW w:w="1718" w:type="dxa"/>
          </w:tcPr>
          <w:p w14:paraId="71E9218D" w14:textId="77777777" w:rsidR="007B6797" w:rsidRDefault="007B6797" w:rsidP="00BF7ED1">
            <w:r>
              <w:t>Backend attendance data API</w:t>
            </w:r>
          </w:p>
        </w:tc>
      </w:tr>
      <w:tr w:rsidR="007B6797" w14:paraId="28BC1023" w14:textId="77777777" w:rsidTr="00BF7ED1">
        <w:tc>
          <w:tcPr>
            <w:tcW w:w="1802" w:type="dxa"/>
          </w:tcPr>
          <w:p w14:paraId="30FCC4DD" w14:textId="77777777" w:rsidR="007B6797" w:rsidRDefault="007B6797" w:rsidP="00BF7ED1">
            <w:r>
              <w:t>May 28</w:t>
            </w:r>
          </w:p>
        </w:tc>
        <w:tc>
          <w:tcPr>
            <w:tcW w:w="2083" w:type="dxa"/>
          </w:tcPr>
          <w:p w14:paraId="6C19254E" w14:textId="77777777" w:rsidR="007B6797" w:rsidRDefault="007B6797" w:rsidP="00BF7ED1">
            <w:r>
              <w:t>Sprint Review: Seminar/Workshop tracking ready</w:t>
            </w:r>
          </w:p>
        </w:tc>
        <w:tc>
          <w:tcPr>
            <w:tcW w:w="1659" w:type="dxa"/>
          </w:tcPr>
          <w:p w14:paraId="1BB90511" w14:textId="77777777" w:rsidR="007B6797" w:rsidRDefault="007B6797" w:rsidP="00BF7ED1"/>
        </w:tc>
        <w:tc>
          <w:tcPr>
            <w:tcW w:w="1936" w:type="dxa"/>
          </w:tcPr>
          <w:p w14:paraId="24042E07" w14:textId="77777777" w:rsidR="007B6797" w:rsidRDefault="007B6797" w:rsidP="00BF7ED1"/>
        </w:tc>
        <w:tc>
          <w:tcPr>
            <w:tcW w:w="1718" w:type="dxa"/>
          </w:tcPr>
          <w:p w14:paraId="4F6675A5" w14:textId="77777777" w:rsidR="007B6797" w:rsidRDefault="007B6797" w:rsidP="00BF7ED1"/>
        </w:tc>
      </w:tr>
      <w:tr w:rsidR="007B6797" w14:paraId="53F50633" w14:textId="77777777" w:rsidTr="00BF7ED1">
        <w:tc>
          <w:tcPr>
            <w:tcW w:w="1802" w:type="dxa"/>
          </w:tcPr>
          <w:p w14:paraId="51C3D658" w14:textId="77777777" w:rsidR="007B6797" w:rsidRDefault="007B6797" w:rsidP="00BF7ED1">
            <w:r>
              <w:t>May 29–30</w:t>
            </w:r>
          </w:p>
        </w:tc>
        <w:tc>
          <w:tcPr>
            <w:tcW w:w="2083" w:type="dxa"/>
          </w:tcPr>
          <w:p w14:paraId="6102E0AF" w14:textId="77777777" w:rsidR="007B6797" w:rsidRDefault="007B6797" w:rsidP="00BF7ED1">
            <w:r>
              <w:t xml:space="preserve">Self-study frontend UI (Timer, </w:t>
            </w:r>
            <w:proofErr w:type="spellStart"/>
            <w:r>
              <w:t>Textarea</w:t>
            </w:r>
            <w:proofErr w:type="spellEnd"/>
            <w:r>
              <w:t>)</w:t>
            </w:r>
          </w:p>
        </w:tc>
        <w:tc>
          <w:tcPr>
            <w:tcW w:w="1659" w:type="dxa"/>
          </w:tcPr>
          <w:p w14:paraId="467276EF" w14:textId="77777777" w:rsidR="007B6797" w:rsidRDefault="007B6797" w:rsidP="00BF7ED1">
            <w:r>
              <w:t>Self-study DB insert logic</w:t>
            </w:r>
          </w:p>
        </w:tc>
        <w:tc>
          <w:tcPr>
            <w:tcW w:w="1936" w:type="dxa"/>
          </w:tcPr>
          <w:p w14:paraId="3049951A" w14:textId="77777777" w:rsidR="007B6797" w:rsidRDefault="007B6797" w:rsidP="00BF7ED1">
            <w:r>
              <w:t>Styling for Self-study logs</w:t>
            </w:r>
          </w:p>
        </w:tc>
        <w:tc>
          <w:tcPr>
            <w:tcW w:w="1718" w:type="dxa"/>
          </w:tcPr>
          <w:p w14:paraId="11E9DDF7" w14:textId="77777777" w:rsidR="007B6797" w:rsidRDefault="007B6797" w:rsidP="00BF7ED1">
            <w:r>
              <w:t>Self-study submission API</w:t>
            </w:r>
          </w:p>
        </w:tc>
      </w:tr>
      <w:tr w:rsidR="007B6797" w14:paraId="403C79FB" w14:textId="77777777" w:rsidTr="00BF7ED1">
        <w:tc>
          <w:tcPr>
            <w:tcW w:w="1802" w:type="dxa"/>
          </w:tcPr>
          <w:p w14:paraId="79FBB894" w14:textId="77777777" w:rsidR="007B6797" w:rsidRDefault="007B6797" w:rsidP="00BF7ED1">
            <w:r>
              <w:t>June 1–2</w:t>
            </w:r>
          </w:p>
        </w:tc>
        <w:tc>
          <w:tcPr>
            <w:tcW w:w="2083" w:type="dxa"/>
          </w:tcPr>
          <w:p w14:paraId="48E4EEBD" w14:textId="77777777" w:rsidR="007B6797" w:rsidRDefault="007B6797" w:rsidP="00BF7ED1">
            <w:r>
              <w:t>Connect self-study to admin dashboard</w:t>
            </w:r>
          </w:p>
        </w:tc>
        <w:tc>
          <w:tcPr>
            <w:tcW w:w="1659" w:type="dxa"/>
          </w:tcPr>
          <w:p w14:paraId="11A7B4EF" w14:textId="77777777" w:rsidR="007B6797" w:rsidRDefault="007B6797" w:rsidP="00BF7ED1">
            <w:r>
              <w:t>Self-study report export (backend)</w:t>
            </w:r>
          </w:p>
        </w:tc>
        <w:tc>
          <w:tcPr>
            <w:tcW w:w="1936" w:type="dxa"/>
          </w:tcPr>
          <w:p w14:paraId="69D4FA5B" w14:textId="77777777" w:rsidR="007B6797" w:rsidRDefault="007B6797" w:rsidP="00BF7ED1">
            <w:r>
              <w:t xml:space="preserve">Self-study </w:t>
            </w:r>
            <w:proofErr w:type="gramStart"/>
            <w:r>
              <w:t>logs</w:t>
            </w:r>
            <w:proofErr w:type="gramEnd"/>
            <w:r>
              <w:t xml:space="preserve"> view UI</w:t>
            </w:r>
          </w:p>
        </w:tc>
        <w:tc>
          <w:tcPr>
            <w:tcW w:w="1718" w:type="dxa"/>
          </w:tcPr>
          <w:p w14:paraId="2A95647B" w14:textId="77777777" w:rsidR="007B6797" w:rsidRDefault="007B6797" w:rsidP="00BF7ED1">
            <w:r>
              <w:t>API to fetch self-study reports</w:t>
            </w:r>
          </w:p>
        </w:tc>
      </w:tr>
      <w:tr w:rsidR="007B6797" w14:paraId="262B2A21" w14:textId="77777777" w:rsidTr="00BF7ED1">
        <w:tc>
          <w:tcPr>
            <w:tcW w:w="1802" w:type="dxa"/>
          </w:tcPr>
          <w:p w14:paraId="6B206DF8" w14:textId="77777777" w:rsidR="007B6797" w:rsidRDefault="007B6797" w:rsidP="00BF7ED1">
            <w:r>
              <w:t>June 3–4</w:t>
            </w:r>
          </w:p>
        </w:tc>
        <w:tc>
          <w:tcPr>
            <w:tcW w:w="2083" w:type="dxa"/>
          </w:tcPr>
          <w:p w14:paraId="5627B07D" w14:textId="77777777" w:rsidR="007B6797" w:rsidRDefault="007B6797" w:rsidP="00BF7ED1">
            <w:r>
              <w:t xml:space="preserve">Admin </w:t>
            </w:r>
            <w:proofErr w:type="gramStart"/>
            <w:r>
              <w:t>charts</w:t>
            </w:r>
            <w:proofErr w:type="gramEnd"/>
            <w:r>
              <w:t xml:space="preserve"> view (attendance trend)</w:t>
            </w:r>
          </w:p>
        </w:tc>
        <w:tc>
          <w:tcPr>
            <w:tcW w:w="1659" w:type="dxa"/>
          </w:tcPr>
          <w:p w14:paraId="4BAA8CBE" w14:textId="77777777" w:rsidR="007B6797" w:rsidRDefault="007B6797" w:rsidP="00BF7ED1">
            <w:r>
              <w:t>API for analytics graphs</w:t>
            </w:r>
          </w:p>
        </w:tc>
        <w:tc>
          <w:tcPr>
            <w:tcW w:w="1936" w:type="dxa"/>
          </w:tcPr>
          <w:p w14:paraId="68E62CFD" w14:textId="77777777" w:rsidR="007B6797" w:rsidRDefault="007B6797" w:rsidP="00BF7ED1">
            <w:r>
              <w:t>Chart.js graphs dashboard</w:t>
            </w:r>
          </w:p>
        </w:tc>
        <w:tc>
          <w:tcPr>
            <w:tcW w:w="1718" w:type="dxa"/>
          </w:tcPr>
          <w:p w14:paraId="6158C930" w14:textId="77777777" w:rsidR="007B6797" w:rsidRDefault="007B6797" w:rsidP="00BF7ED1">
            <w:r>
              <w:t>Optimize backend queries</w:t>
            </w:r>
          </w:p>
        </w:tc>
      </w:tr>
      <w:tr w:rsidR="007B6797" w14:paraId="4B1B4477" w14:textId="77777777" w:rsidTr="00BF7ED1">
        <w:tc>
          <w:tcPr>
            <w:tcW w:w="1802" w:type="dxa"/>
          </w:tcPr>
          <w:p w14:paraId="60FBF8D8" w14:textId="77777777" w:rsidR="007B6797" w:rsidRDefault="007B6797" w:rsidP="00BF7ED1">
            <w:r>
              <w:t>June 5–6</w:t>
            </w:r>
          </w:p>
        </w:tc>
        <w:tc>
          <w:tcPr>
            <w:tcW w:w="2083" w:type="dxa"/>
          </w:tcPr>
          <w:p w14:paraId="3D8673E6" w14:textId="77777777" w:rsidR="007B6797" w:rsidRDefault="007B6797" w:rsidP="00BF7ED1">
            <w:r>
              <w:t>Sprint Review: Full attendance graphs + Self-study logger ready</w:t>
            </w:r>
          </w:p>
        </w:tc>
        <w:tc>
          <w:tcPr>
            <w:tcW w:w="1659" w:type="dxa"/>
          </w:tcPr>
          <w:p w14:paraId="6A191AF0" w14:textId="77777777" w:rsidR="007B6797" w:rsidRDefault="007B6797" w:rsidP="00BF7ED1"/>
        </w:tc>
        <w:tc>
          <w:tcPr>
            <w:tcW w:w="1936" w:type="dxa"/>
          </w:tcPr>
          <w:p w14:paraId="602B67F7" w14:textId="77777777" w:rsidR="007B6797" w:rsidRDefault="007B6797" w:rsidP="00BF7ED1"/>
        </w:tc>
        <w:tc>
          <w:tcPr>
            <w:tcW w:w="1718" w:type="dxa"/>
          </w:tcPr>
          <w:p w14:paraId="7C405574" w14:textId="77777777" w:rsidR="007B6797" w:rsidRDefault="007B6797" w:rsidP="00BF7ED1"/>
        </w:tc>
      </w:tr>
      <w:tr w:rsidR="007B6797" w14:paraId="12888461" w14:textId="77777777" w:rsidTr="00BF7ED1">
        <w:tc>
          <w:tcPr>
            <w:tcW w:w="1802" w:type="dxa"/>
          </w:tcPr>
          <w:p w14:paraId="701E76D9" w14:textId="77777777" w:rsidR="007B6797" w:rsidRDefault="007B6797" w:rsidP="00BF7ED1">
            <w:r>
              <w:t>June 7–9</w:t>
            </w:r>
          </w:p>
        </w:tc>
        <w:tc>
          <w:tcPr>
            <w:tcW w:w="2083" w:type="dxa"/>
          </w:tcPr>
          <w:p w14:paraId="5BC25911" w14:textId="77777777" w:rsidR="007B6797" w:rsidRDefault="007B6797" w:rsidP="00BF7ED1">
            <w:r>
              <w:t xml:space="preserve">UI Testing (Page </w:t>
            </w:r>
            <w:r>
              <w:lastRenderedPageBreak/>
              <w:t>by Page)</w:t>
            </w:r>
          </w:p>
        </w:tc>
        <w:tc>
          <w:tcPr>
            <w:tcW w:w="1659" w:type="dxa"/>
          </w:tcPr>
          <w:p w14:paraId="49DFD34B" w14:textId="77777777" w:rsidR="007B6797" w:rsidRDefault="007B6797" w:rsidP="00BF7ED1">
            <w:r>
              <w:lastRenderedPageBreak/>
              <w:t xml:space="preserve">Backend </w:t>
            </w:r>
            <w:r>
              <w:lastRenderedPageBreak/>
              <w:t>Testing (API Security)</w:t>
            </w:r>
          </w:p>
        </w:tc>
        <w:tc>
          <w:tcPr>
            <w:tcW w:w="1936" w:type="dxa"/>
          </w:tcPr>
          <w:p w14:paraId="2AB9B03A" w14:textId="77777777" w:rsidR="007B6797" w:rsidRDefault="007B6797" w:rsidP="00BF7ED1">
            <w:r>
              <w:lastRenderedPageBreak/>
              <w:t xml:space="preserve">Responsive </w:t>
            </w:r>
            <w:r>
              <w:lastRenderedPageBreak/>
              <w:t>Testing (Mobile/Desktop)</w:t>
            </w:r>
          </w:p>
        </w:tc>
        <w:tc>
          <w:tcPr>
            <w:tcW w:w="1718" w:type="dxa"/>
          </w:tcPr>
          <w:p w14:paraId="30AA5B97" w14:textId="77777777" w:rsidR="007B6797" w:rsidRDefault="007B6797" w:rsidP="00BF7ED1">
            <w:r>
              <w:lastRenderedPageBreak/>
              <w:t xml:space="preserve">API Load </w:t>
            </w:r>
            <w:r>
              <w:lastRenderedPageBreak/>
              <w:t>Testing</w:t>
            </w:r>
          </w:p>
        </w:tc>
      </w:tr>
      <w:tr w:rsidR="007B6797" w14:paraId="29C1CFAA" w14:textId="77777777" w:rsidTr="00BF7ED1">
        <w:tc>
          <w:tcPr>
            <w:tcW w:w="1802" w:type="dxa"/>
          </w:tcPr>
          <w:p w14:paraId="1A4B2C85" w14:textId="77777777" w:rsidR="007B6797" w:rsidRDefault="007B6797" w:rsidP="00BF7ED1">
            <w:r>
              <w:lastRenderedPageBreak/>
              <w:t>June 10–12</w:t>
            </w:r>
          </w:p>
        </w:tc>
        <w:tc>
          <w:tcPr>
            <w:tcW w:w="2083" w:type="dxa"/>
          </w:tcPr>
          <w:p w14:paraId="50F7B565" w14:textId="77777777" w:rsidR="007B6797" w:rsidRDefault="007B6797" w:rsidP="00BF7ED1">
            <w:r>
              <w:t>Bug fixing frontend</w:t>
            </w:r>
          </w:p>
        </w:tc>
        <w:tc>
          <w:tcPr>
            <w:tcW w:w="1659" w:type="dxa"/>
          </w:tcPr>
          <w:p w14:paraId="49F6BDAE" w14:textId="77777777" w:rsidR="007B6797" w:rsidRDefault="007B6797" w:rsidP="00BF7ED1">
            <w:r>
              <w:t>Bug fixing backend</w:t>
            </w:r>
          </w:p>
        </w:tc>
        <w:tc>
          <w:tcPr>
            <w:tcW w:w="1936" w:type="dxa"/>
          </w:tcPr>
          <w:p w14:paraId="19D79BD2" w14:textId="77777777" w:rsidR="007B6797" w:rsidRDefault="007B6797" w:rsidP="00BF7ED1">
            <w:r>
              <w:t>UI polish &amp; optimize loading</w:t>
            </w:r>
          </w:p>
        </w:tc>
        <w:tc>
          <w:tcPr>
            <w:tcW w:w="1718" w:type="dxa"/>
          </w:tcPr>
          <w:p w14:paraId="7F81986F" w14:textId="77777777" w:rsidR="007B6797" w:rsidRDefault="007B6797" w:rsidP="00BF7ED1">
            <w:r>
              <w:t>Secure session management</w:t>
            </w:r>
          </w:p>
        </w:tc>
      </w:tr>
      <w:tr w:rsidR="007B6797" w14:paraId="25C428BD" w14:textId="77777777" w:rsidTr="00BF7ED1">
        <w:tc>
          <w:tcPr>
            <w:tcW w:w="1802" w:type="dxa"/>
          </w:tcPr>
          <w:p w14:paraId="0B48719F" w14:textId="77777777" w:rsidR="007B6797" w:rsidRDefault="007B6797" w:rsidP="00BF7ED1">
            <w:r>
              <w:t>June 13–15</w:t>
            </w:r>
          </w:p>
        </w:tc>
        <w:tc>
          <w:tcPr>
            <w:tcW w:w="2083" w:type="dxa"/>
          </w:tcPr>
          <w:p w14:paraId="753B9176" w14:textId="77777777" w:rsidR="007B6797" w:rsidRDefault="007B6797" w:rsidP="00BF7ED1">
            <w:r>
              <w:t>Merge frontend &amp; backend</w:t>
            </w:r>
          </w:p>
        </w:tc>
        <w:tc>
          <w:tcPr>
            <w:tcW w:w="1659" w:type="dxa"/>
          </w:tcPr>
          <w:p w14:paraId="09485E9F" w14:textId="77777777" w:rsidR="007B6797" w:rsidRDefault="007B6797" w:rsidP="00BF7ED1">
            <w:r>
              <w:t>Finalize database schema</w:t>
            </w:r>
          </w:p>
        </w:tc>
        <w:tc>
          <w:tcPr>
            <w:tcW w:w="1936" w:type="dxa"/>
          </w:tcPr>
          <w:p w14:paraId="3862ABE4" w14:textId="77777777" w:rsidR="007B6797" w:rsidRDefault="007B6797" w:rsidP="00BF7ED1">
            <w:r>
              <w:t>Final CSS pass</w:t>
            </w:r>
          </w:p>
        </w:tc>
        <w:tc>
          <w:tcPr>
            <w:tcW w:w="1718" w:type="dxa"/>
          </w:tcPr>
          <w:p w14:paraId="3C691129" w14:textId="77777777" w:rsidR="007B6797" w:rsidRDefault="007B6797" w:rsidP="00BF7ED1">
            <w:r>
              <w:t>Final API refactor</w:t>
            </w:r>
          </w:p>
        </w:tc>
      </w:tr>
      <w:tr w:rsidR="007B6797" w14:paraId="103E57A2" w14:textId="77777777" w:rsidTr="00BF7ED1">
        <w:tc>
          <w:tcPr>
            <w:tcW w:w="1802" w:type="dxa"/>
          </w:tcPr>
          <w:p w14:paraId="715BA224" w14:textId="77777777" w:rsidR="007B6797" w:rsidRDefault="007B6797" w:rsidP="00BF7ED1">
            <w:r>
              <w:t>June 16–18</w:t>
            </w:r>
          </w:p>
        </w:tc>
        <w:tc>
          <w:tcPr>
            <w:tcW w:w="2083" w:type="dxa"/>
          </w:tcPr>
          <w:p w14:paraId="636823DB" w14:textId="77777777" w:rsidR="007B6797" w:rsidRDefault="007B6797" w:rsidP="00BF7ED1">
            <w:r>
              <w:t>Sprint Review: Full working system ready</w:t>
            </w:r>
          </w:p>
        </w:tc>
        <w:tc>
          <w:tcPr>
            <w:tcW w:w="1659" w:type="dxa"/>
          </w:tcPr>
          <w:p w14:paraId="2D346E3D" w14:textId="77777777" w:rsidR="007B6797" w:rsidRDefault="007B6797" w:rsidP="00BF7ED1"/>
        </w:tc>
        <w:tc>
          <w:tcPr>
            <w:tcW w:w="1936" w:type="dxa"/>
          </w:tcPr>
          <w:p w14:paraId="4F75E04B" w14:textId="77777777" w:rsidR="007B6797" w:rsidRDefault="007B6797" w:rsidP="00BF7ED1"/>
        </w:tc>
        <w:tc>
          <w:tcPr>
            <w:tcW w:w="1718" w:type="dxa"/>
          </w:tcPr>
          <w:p w14:paraId="782A77AE" w14:textId="77777777" w:rsidR="007B6797" w:rsidRDefault="007B6797" w:rsidP="00BF7ED1"/>
        </w:tc>
      </w:tr>
      <w:tr w:rsidR="007B6797" w14:paraId="4A75A968" w14:textId="77777777" w:rsidTr="00BF7ED1">
        <w:tc>
          <w:tcPr>
            <w:tcW w:w="1802" w:type="dxa"/>
          </w:tcPr>
          <w:p w14:paraId="42B49A6C" w14:textId="77777777" w:rsidR="007B6797" w:rsidRDefault="007B6797" w:rsidP="00BF7ED1">
            <w:r>
              <w:t>June 19–22</w:t>
            </w:r>
          </w:p>
        </w:tc>
        <w:tc>
          <w:tcPr>
            <w:tcW w:w="2083" w:type="dxa"/>
          </w:tcPr>
          <w:p w14:paraId="25950065" w14:textId="77777777" w:rsidR="007B6797" w:rsidRDefault="007B6797" w:rsidP="00BF7ED1">
            <w:r>
              <w:t>Deploy frontend on localhost</w:t>
            </w:r>
          </w:p>
        </w:tc>
        <w:tc>
          <w:tcPr>
            <w:tcW w:w="1659" w:type="dxa"/>
          </w:tcPr>
          <w:p w14:paraId="603CF064" w14:textId="77777777" w:rsidR="007B6797" w:rsidRDefault="007B6797" w:rsidP="00BF7ED1">
            <w:r>
              <w:t>Deploy backend PHP server</w:t>
            </w:r>
          </w:p>
        </w:tc>
        <w:tc>
          <w:tcPr>
            <w:tcW w:w="1936" w:type="dxa"/>
          </w:tcPr>
          <w:p w14:paraId="1CDF1408" w14:textId="77777777" w:rsidR="007B6797" w:rsidRDefault="007B6797" w:rsidP="00BF7ED1">
            <w:r>
              <w:t>Final Mobile Testing</w:t>
            </w:r>
          </w:p>
        </w:tc>
        <w:tc>
          <w:tcPr>
            <w:tcW w:w="1718" w:type="dxa"/>
          </w:tcPr>
          <w:p w14:paraId="3510395E" w14:textId="77777777" w:rsidR="007B6797" w:rsidRDefault="007B6797" w:rsidP="00BF7ED1">
            <w:r>
              <w:t>Backup and optimize DB</w:t>
            </w:r>
          </w:p>
        </w:tc>
      </w:tr>
      <w:tr w:rsidR="007B6797" w14:paraId="3896FE11" w14:textId="77777777" w:rsidTr="00BF7ED1">
        <w:tc>
          <w:tcPr>
            <w:tcW w:w="1802" w:type="dxa"/>
          </w:tcPr>
          <w:p w14:paraId="1EF0E7F4" w14:textId="77777777" w:rsidR="007B6797" w:rsidRDefault="007B6797" w:rsidP="00BF7ED1">
            <w:r>
              <w:t>June 23–26</w:t>
            </w:r>
          </w:p>
        </w:tc>
        <w:tc>
          <w:tcPr>
            <w:tcW w:w="2083" w:type="dxa"/>
          </w:tcPr>
          <w:p w14:paraId="1AFF4812" w14:textId="77777777" w:rsidR="007B6797" w:rsidRDefault="007B6797" w:rsidP="00BF7ED1">
            <w:r>
              <w:t>Final Testing - Event/QR/Self-study</w:t>
            </w:r>
          </w:p>
        </w:tc>
        <w:tc>
          <w:tcPr>
            <w:tcW w:w="1659" w:type="dxa"/>
          </w:tcPr>
          <w:p w14:paraId="4E7C9881" w14:textId="77777777" w:rsidR="007B6797" w:rsidRDefault="007B6797" w:rsidP="00BF7ED1">
            <w:r>
              <w:t>Final Testing backend</w:t>
            </w:r>
          </w:p>
        </w:tc>
        <w:tc>
          <w:tcPr>
            <w:tcW w:w="1936" w:type="dxa"/>
          </w:tcPr>
          <w:p w14:paraId="1CF36F06" w14:textId="77777777" w:rsidR="007B6797" w:rsidRDefault="007B6797" w:rsidP="00BF7ED1">
            <w:r>
              <w:t>Final Testing frontend</w:t>
            </w:r>
          </w:p>
        </w:tc>
        <w:tc>
          <w:tcPr>
            <w:tcW w:w="1718" w:type="dxa"/>
          </w:tcPr>
          <w:p w14:paraId="41F6EAB5" w14:textId="77777777" w:rsidR="007B6797" w:rsidRDefault="007B6797" w:rsidP="00BF7ED1">
            <w:r>
              <w:t>Backup APIs and prepare deployment package</w:t>
            </w:r>
          </w:p>
        </w:tc>
      </w:tr>
      <w:tr w:rsidR="007B6797" w14:paraId="12A1DF44" w14:textId="77777777" w:rsidTr="00BF7ED1">
        <w:tc>
          <w:tcPr>
            <w:tcW w:w="1802" w:type="dxa"/>
          </w:tcPr>
          <w:p w14:paraId="139DA3A0" w14:textId="77777777" w:rsidR="007B6797" w:rsidRDefault="007B6797" w:rsidP="00BF7ED1">
            <w:r>
              <w:t>June 27–30</w:t>
            </w:r>
          </w:p>
        </w:tc>
        <w:tc>
          <w:tcPr>
            <w:tcW w:w="2083" w:type="dxa"/>
          </w:tcPr>
          <w:p w14:paraId="219AF59D" w14:textId="77777777" w:rsidR="007B6797" w:rsidRDefault="007B6797" w:rsidP="00BF7ED1">
            <w:r>
              <w:t>Prepare Presentation Slides</w:t>
            </w:r>
          </w:p>
        </w:tc>
        <w:tc>
          <w:tcPr>
            <w:tcW w:w="1659" w:type="dxa"/>
          </w:tcPr>
          <w:p w14:paraId="50CD3C42" w14:textId="77777777" w:rsidR="007B6797" w:rsidRDefault="007B6797" w:rsidP="00BF7ED1">
            <w:r>
              <w:t>Prepare Demo Video if needed</w:t>
            </w:r>
          </w:p>
        </w:tc>
        <w:tc>
          <w:tcPr>
            <w:tcW w:w="1936" w:type="dxa"/>
          </w:tcPr>
          <w:p w14:paraId="6C8DA0F7" w14:textId="77777777" w:rsidR="007B6797" w:rsidRDefault="007B6797" w:rsidP="00BF7ED1">
            <w:r>
              <w:t>Prepare screenshots</w:t>
            </w:r>
          </w:p>
        </w:tc>
        <w:tc>
          <w:tcPr>
            <w:tcW w:w="1718" w:type="dxa"/>
          </w:tcPr>
          <w:p w14:paraId="106520A4" w14:textId="77777777" w:rsidR="007B6797" w:rsidRDefault="007B6797" w:rsidP="00BF7ED1">
            <w:r>
              <w:t>Final API Documentation</w:t>
            </w:r>
          </w:p>
        </w:tc>
      </w:tr>
      <w:tr w:rsidR="007B6797" w14:paraId="3B38C86C" w14:textId="77777777" w:rsidTr="00BF7ED1">
        <w:tc>
          <w:tcPr>
            <w:tcW w:w="1802" w:type="dxa"/>
          </w:tcPr>
          <w:p w14:paraId="66FEE335" w14:textId="77777777" w:rsidR="007B6797" w:rsidRDefault="007B6797" w:rsidP="00BF7ED1">
            <w:r>
              <w:t>July 1–13</w:t>
            </w:r>
          </w:p>
        </w:tc>
        <w:tc>
          <w:tcPr>
            <w:tcW w:w="2083" w:type="dxa"/>
          </w:tcPr>
          <w:p w14:paraId="5B5F483C" w14:textId="77777777" w:rsidR="007B6797" w:rsidRDefault="007B6797" w:rsidP="00BF7ED1">
            <w:r>
              <w:t>Full demo rehearsals and backups</w:t>
            </w:r>
          </w:p>
        </w:tc>
        <w:tc>
          <w:tcPr>
            <w:tcW w:w="1659" w:type="dxa"/>
          </w:tcPr>
          <w:p w14:paraId="716319C8" w14:textId="77777777" w:rsidR="007B6797" w:rsidRDefault="007B6797" w:rsidP="00BF7ED1">
            <w:r>
              <w:t>Full demo rehearsals</w:t>
            </w:r>
          </w:p>
        </w:tc>
        <w:tc>
          <w:tcPr>
            <w:tcW w:w="1936" w:type="dxa"/>
          </w:tcPr>
          <w:p w14:paraId="01E114C2" w14:textId="77777777" w:rsidR="007B6797" w:rsidRDefault="007B6797" w:rsidP="00BF7ED1">
            <w:r>
              <w:t>Full demo rehearsals</w:t>
            </w:r>
          </w:p>
        </w:tc>
        <w:tc>
          <w:tcPr>
            <w:tcW w:w="1718" w:type="dxa"/>
          </w:tcPr>
          <w:p w14:paraId="32E5F6C6" w14:textId="77777777" w:rsidR="007B6797" w:rsidRDefault="007B6797" w:rsidP="00BF7ED1">
            <w:r>
              <w:t>Full demo rehearsals</w:t>
            </w:r>
          </w:p>
        </w:tc>
      </w:tr>
    </w:tbl>
    <w:p w14:paraId="56744B11" w14:textId="46709FEB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p w14:paraId="69B3E4EB" w14:textId="77777777" w:rsidR="007B6797" w:rsidRDefault="007B6797" w:rsidP="007B6797">
      <w:pPr>
        <w:pStyle w:val="ListBullet"/>
        <w:numPr>
          <w:ilvl w:val="0"/>
          <w:numId w:val="0"/>
        </w:numPr>
        <w:ind w:left="360" w:hanging="360"/>
      </w:pPr>
    </w:p>
    <w:sectPr w:rsidR="007B679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BBA8C00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50789"/>
    <w:rsid w:val="007A0E8E"/>
    <w:rsid w:val="007B6797"/>
    <w:rsid w:val="00AA1D8D"/>
    <w:rsid w:val="00B47730"/>
    <w:rsid w:val="00B848F9"/>
    <w:rsid w:val="00C471D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CD176C"/>
  <w14:defaultImageDpi w14:val="300"/>
  <w15:docId w15:val="{11C51BCF-B5FC-408F-BBBC-DCAFE0FC4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A0A6917A6340B0A06947E1368FFD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ECFB58-D8B7-484D-82B1-CDE8F91E6B8A}"/>
      </w:docPartPr>
      <w:docPartBody>
        <w:p w:rsidR="0019065A" w:rsidRDefault="000E31FC" w:rsidP="000E31FC">
          <w:pPr>
            <w:pStyle w:val="BCA0A6917A6340B0A06947E1368FFDBF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1FC"/>
    <w:rsid w:val="000E31FC"/>
    <w:rsid w:val="0019065A"/>
    <w:rsid w:val="003C31BB"/>
    <w:rsid w:val="00815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31FC"/>
  </w:style>
  <w:style w:type="paragraph" w:customStyle="1" w:styleId="BCA0A6917A6340B0A06947E1368FFDBF">
    <w:name w:val="BCA0A6917A6340B0A06947E1368FFDBF"/>
    <w:rsid w:val="000E31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997</Words>
  <Characters>5686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6670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R.a.mohan Tiwari</dc:creator>
  <cp:keywords/>
  <dc:description>generated by python-docx</dc:description>
  <cp:lastModifiedBy>R.A.MON !</cp:lastModifiedBy>
  <cp:revision>5</cp:revision>
  <dcterms:created xsi:type="dcterms:W3CDTF">2013-12-23T23:15:00Z</dcterms:created>
  <dcterms:modified xsi:type="dcterms:W3CDTF">2025-04-29T16:34:00Z</dcterms:modified>
  <cp:category/>
</cp:coreProperties>
</file>